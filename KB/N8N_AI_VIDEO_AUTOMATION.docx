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n8n AI Video Automation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n8n AI Video Automation project.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AI Automation</w:t>
      </w:r>
    </w:p>
    <w:p>
      <w:pPr>
        <w:pStyle w:val="ListBullet"/>
      </w:pPr>
      <w:r>
        <w:t>Domain: Content Automation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An n8n workflow that automates AI-assisted video generation and processing.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n8n</w:t>
      </w:r>
    </w:p>
    <w:p>
      <w:pPr>
        <w:pStyle w:val="ListBullet"/>
      </w:pPr>
      <w:r>
        <w:t>AI APIs</w:t>
      </w:r>
    </w:p>
    <w:p>
      <w:pPr>
        <w:pStyle w:val="ListBullet"/>
      </w:pPr>
      <w:r>
        <w:t>Workflow Automation</w:t>
      </w:r>
    </w:p>
    <w:p>
      <w:pPr>
        <w:pStyle w:val="Heading2"/>
      </w:pPr>
      <w:r>
        <w:t>Core Features</w:t>
      </w:r>
    </w:p>
    <w:p>
      <w:pPr>
        <w:pStyle w:val="ListBullet"/>
      </w:pPr>
      <w:r>
        <w:t>AI-assisted video workflow</w:t>
      </w:r>
    </w:p>
    <w:p>
      <w:pPr>
        <w:pStyle w:val="ListBullet"/>
      </w:pPr>
      <w:r>
        <w:t>Automation pipeline</w:t>
      </w:r>
    </w:p>
    <w:p>
      <w:pPr>
        <w:pStyle w:val="ListBullet"/>
      </w:pPr>
      <w:r>
        <w:t>API integration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n8n</w:t>
      </w:r>
    </w:p>
    <w:p>
      <w:pPr>
        <w:pStyle w:val="ListBullet"/>
      </w:pPr>
      <w:r>
        <w:t>Automation</w:t>
      </w:r>
    </w:p>
    <w:p>
      <w:pPr>
        <w:pStyle w:val="ListBullet"/>
      </w:pPr>
      <w:r>
        <w:t>AI Integration</w:t>
      </w:r>
    </w:p>
    <w:p>
      <w:pPr>
        <w:pStyle w:val="Heading2"/>
      </w:pPr>
      <w:r>
        <w:t>Limitations</w:t>
      </w:r>
    </w:p>
    <w:p>
      <w:r>
        <w:t>Implementation details not explicitly documented in the portfolio should not be inferred by the chatbot.</w:t>
      </w:r>
    </w:p>
    <w:p>
      <w:pPr>
        <w:pStyle w:val="Heading2"/>
      </w:pPr>
      <w:r>
        <w:t>Recruiter FAQ</w:t>
      </w:r>
    </w:p>
    <w:p>
      <w:r>
        <w:t>Q: What is the objective?</w:t>
        <w:br/>
        <w:t>A: An n8n workflow that automates AI-assisted video generation and processing.</w:t>
        <w:br/>
        <w:br/>
        <w:t>Q: Which technologies are highlighted?</w:t>
        <w:br/>
        <w:t>A: n8n, AI APIs, Workflow Automation.</w:t>
      </w:r>
    </w:p>
    <w:p>
      <w:pPr>
        <w:pStyle w:val="Heading2"/>
      </w:pPr>
      <w:r>
        <w:t>Technical Interview FAQ</w:t>
      </w:r>
    </w:p>
    <w:p>
      <w:r>
        <w:t>Questions about architecture, evaluation metrics, deployment infrastructure, datasets, APIs, or hyperparameters should be answered as 'Not Documented' unless explicitly available in the portfolio.</w:t>
      </w:r>
    </w:p>
    <w:p>
      <w:pPr>
        <w:pStyle w:val="Heading2"/>
      </w:pPr>
      <w:r>
        <w:t>Keywords</w:t>
      </w:r>
    </w:p>
    <w:p>
      <w:r>
        <w:t>n8n AI Video Automation, n8n, AI APIs, Workflow Automation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