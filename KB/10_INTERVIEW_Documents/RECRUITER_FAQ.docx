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RECRUITER_FAQ</w:t>
      </w:r>
    </w:p>
    <w:p>
      <w:r>
        <w:t>Portfolio Knowledge Base</w:t>
        <w:br/>
        <w:t>Interview Documentation</w:t>
        <w:br/>
        <w:t>Version 1.0</w:t>
      </w:r>
    </w:p>
    <w:p>
      <w:pPr>
        <w:pStyle w:val="Heading2"/>
      </w:pPr>
      <w:r>
        <w:t>Purpose</w:t>
      </w:r>
    </w:p>
    <w:p>
      <w:r>
        <w:t>Answers common recruiter questions using only documented portfolio information.</w:t>
      </w:r>
    </w:p>
    <w:p>
      <w:pPr>
        <w:pStyle w:val="Heading2"/>
      </w:pPr>
      <w:r>
        <w:t>Typical Questions</w:t>
      </w:r>
    </w:p>
    <w:p>
      <w:pPr>
        <w:pStyle w:val="ListBullet"/>
      </w:pPr>
      <w:r>
        <w:t>Tell me about yourself.</w:t>
      </w:r>
    </w:p>
    <w:p>
      <w:pPr>
        <w:pStyle w:val="ListBullet"/>
      </w:pPr>
      <w:r>
        <w:t>What are your strongest projects?</w:t>
      </w:r>
    </w:p>
    <w:p>
      <w:pPr>
        <w:pStyle w:val="ListBullet"/>
      </w:pPr>
      <w:r>
        <w:t>Which technologies do you work with?</w:t>
      </w:r>
    </w:p>
    <w:p>
      <w:pPr>
        <w:pStyle w:val="ListBullet"/>
      </w:pPr>
      <w:r>
        <w:t>What internships have you completed?</w:t>
      </w:r>
    </w:p>
    <w:p>
      <w:pPr>
        <w:pStyle w:val="ListBullet"/>
      </w:pPr>
      <w:r>
        <w:t>What type of role are you looking for?</w:t>
      </w:r>
    </w:p>
    <w:p>
      <w:pPr>
        <w:pStyle w:val="Heading2"/>
      </w:pPr>
      <w:r>
        <w:t>Response Policy</w:t>
      </w:r>
    </w:p>
    <w:p>
      <w:r>
        <w:t>Answer only from documented portfolio information. Do not invent achievements or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