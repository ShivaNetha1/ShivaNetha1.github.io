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TECHNICAL_INTERVIEW_FAQ</w:t>
      </w:r>
    </w:p>
    <w:p>
      <w:r>
        <w:t>Portfolio Knowledge Base</w:t>
        <w:br/>
        <w:t>Interview Documentation</w:t>
        <w:br/>
        <w:t>Version 1.0</w:t>
      </w:r>
    </w:p>
    <w:p>
      <w:pPr>
        <w:pStyle w:val="Heading2"/>
      </w:pPr>
      <w:r>
        <w:t>Purpose</w:t>
      </w:r>
    </w:p>
    <w:p>
      <w:r>
        <w:t>Common technical interview topics derived from the portfolio.</w:t>
      </w:r>
    </w:p>
    <w:p>
      <w:pPr>
        <w:pStyle w:val="Heading2"/>
      </w:pPr>
      <w:r>
        <w:t>Topics</w:t>
      </w:r>
    </w:p>
    <w:p>
      <w:pPr>
        <w:pStyle w:val="ListBullet"/>
      </w:pPr>
      <w:r>
        <w:t>Generative AI</w:t>
      </w:r>
    </w:p>
    <w:p>
      <w:pPr>
        <w:pStyle w:val="ListBullet"/>
      </w:pPr>
      <w:r>
        <w:t>RAG</w:t>
      </w:r>
    </w:p>
    <w:p>
      <w:pPr>
        <w:pStyle w:val="ListBullet"/>
      </w:pPr>
      <w:r>
        <w:t>Machine Learning</w:t>
      </w:r>
    </w:p>
    <w:p>
      <w:pPr>
        <w:pStyle w:val="ListBullet"/>
      </w:pPr>
      <w:r>
        <w:t>Python</w:t>
      </w:r>
    </w:p>
    <w:p>
      <w:pPr>
        <w:pStyle w:val="ListBullet"/>
      </w:pPr>
      <w:r>
        <w:t>SQL</w:t>
      </w:r>
    </w:p>
    <w:p>
      <w:pPr>
        <w:pStyle w:val="ListBullet"/>
      </w:pPr>
      <w:r>
        <w:t>Automation</w:t>
      </w:r>
    </w:p>
    <w:p>
      <w:pPr>
        <w:pStyle w:val="ListBullet"/>
      </w:pPr>
      <w:r>
        <w:t>Streamlit</w:t>
      </w:r>
    </w:p>
    <w:p>
      <w:pPr>
        <w:pStyle w:val="ListBullet"/>
      </w:pPr>
      <w:r>
        <w:t>API Integration</w:t>
      </w:r>
    </w:p>
    <w:p>
      <w:pPr>
        <w:pStyle w:val="Heading2"/>
      </w:pPr>
      <w:r>
        <w:t>Policy</w:t>
      </w:r>
    </w:p>
    <w:p>
      <w:r>
        <w:t>If implementation details are not documented, respond with 'Not Documented'.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