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</w:t>
      </w:r>
    </w:p>
    <w:p>
      <w:r>
        <w:t>Portfolio Knowledge Base</w:t>
        <w:br/>
        <w:t>Repository Manifest</w:t>
        <w:br/>
        <w:t>Version 1.0</w:t>
      </w:r>
    </w:p>
    <w:p>
      <w:pPr>
        <w:pStyle w:val="Heading2"/>
      </w:pPr>
      <w:r>
        <w:t>Purpose</w:t>
      </w:r>
    </w:p>
    <w:p>
      <w:r>
        <w:t>This manifest indexes every document in the Portfolio Knowledge Base. It helps the chatbot retrieve the correct document and provides a single reference point for repository organization.</w:t>
      </w:r>
    </w:p>
    <w:p>
      <w:pPr>
        <w:pStyle w:val="Heading2"/>
      </w:pPr>
      <w:r>
        <w:t>Repository Structure</w:t>
      </w:r>
    </w:p>
    <w:p>
      <w:pPr>
        <w:pStyle w:val="ListBullet"/>
      </w:pPr>
      <w:r>
        <w:t>01_PROFILE – Personal and professional information.</w:t>
      </w:r>
    </w:p>
    <w:p>
      <w:pPr>
        <w:pStyle w:val="ListBullet"/>
      </w:pPr>
      <w:r>
        <w:t>02_EDUCATION – Academic background and training.</w:t>
      </w:r>
    </w:p>
    <w:p>
      <w:pPr>
        <w:pStyle w:val="ListBullet"/>
      </w:pPr>
      <w:r>
        <w:t>03_SKILLS – Technical and professional skills.</w:t>
      </w:r>
    </w:p>
    <w:p>
      <w:pPr>
        <w:pStyle w:val="ListBullet"/>
      </w:pPr>
      <w:r>
        <w:t>04_INTERNSHIPS – Internship documentation.</w:t>
      </w:r>
    </w:p>
    <w:p>
      <w:pPr>
        <w:pStyle w:val="ListBullet"/>
      </w:pPr>
      <w:r>
        <w:t>05_PROJECTS – Detailed project documentation.</w:t>
      </w:r>
    </w:p>
    <w:p>
      <w:pPr>
        <w:pStyle w:val="ListBullet"/>
      </w:pPr>
      <w:r>
        <w:t>06_CERTIFICATIONS – Certifications and badges.</w:t>
      </w:r>
    </w:p>
    <w:p>
      <w:pPr>
        <w:pStyle w:val="ListBullet"/>
      </w:pPr>
      <w:r>
        <w:t>07_AI_KNOWLEDGE – AI concepts documented in relation to the portfolio.</w:t>
      </w:r>
    </w:p>
    <w:p>
      <w:pPr>
        <w:pStyle w:val="ListBullet"/>
      </w:pPr>
      <w:r>
        <w:t>08_AUTOMATION – Automation workflows and tools.</w:t>
      </w:r>
    </w:p>
    <w:p>
      <w:pPr>
        <w:pStyle w:val="ListBullet"/>
      </w:pPr>
      <w:r>
        <w:t>09_FAQ – Recruiter and technical FAQs.</w:t>
      </w:r>
    </w:p>
    <w:p>
      <w:pPr>
        <w:pStyle w:val="ListBullet"/>
      </w:pPr>
      <w:r>
        <w:t>10_CHATBOT – Chatbot behavior and response rules.</w:t>
      </w:r>
    </w:p>
    <w:p>
      <w:pPr>
        <w:pStyle w:val="Heading2"/>
      </w:pPr>
      <w:r>
        <w:t>Document Status</w:t>
      </w:r>
    </w:p>
    <w:p>
      <w:pPr>
        <w:pStyle w:val="ListBullet"/>
      </w:pPr>
      <w:r>
        <w:t>README.docx – Completed</w:t>
      </w:r>
    </w:p>
    <w:p>
      <w:pPr>
        <w:pStyle w:val="ListBullet"/>
      </w:pPr>
      <w:r>
        <w:t>MANIFEST.docx – Completed</w:t>
      </w:r>
    </w:p>
    <w:p>
      <w:pPr>
        <w:pStyle w:val="ListBullet"/>
      </w:pPr>
      <w:r>
        <w:t>PROFILE.docx – Pending</w:t>
      </w:r>
    </w:p>
    <w:p>
      <w:pPr>
        <w:pStyle w:val="ListBullet"/>
      </w:pPr>
      <w:r>
        <w:t>PROFESSIONAL_SUMMARY.docx – Pending</w:t>
      </w:r>
    </w:p>
    <w:p>
      <w:pPr>
        <w:pStyle w:val="ListBullet"/>
      </w:pPr>
      <w:r>
        <w:t>CAREER_STORY.docx – Pending</w:t>
      </w:r>
    </w:p>
    <w:p>
      <w:pPr>
        <w:pStyle w:val="Heading2"/>
      </w:pPr>
      <w:r>
        <w:t>Source Priority</w:t>
      </w:r>
    </w:p>
    <w:p>
      <w:pPr>
        <w:pStyle w:val="ListBullet"/>
      </w:pPr>
      <w:r>
        <w:t>1. Portfolio website</w:t>
      </w:r>
    </w:p>
    <w:p>
      <w:pPr>
        <w:pStyle w:val="ListBullet"/>
      </w:pPr>
      <w:r>
        <w:t>2. Resume</w:t>
      </w:r>
    </w:p>
    <w:p>
      <w:pPr>
        <w:pStyle w:val="ListBullet"/>
      </w:pPr>
      <w:r>
        <w:t>3. GitHub README</w:t>
      </w:r>
    </w:p>
    <w:p>
      <w:pPr>
        <w:pStyle w:val="ListBullet"/>
      </w:pPr>
      <w:r>
        <w:t>4. Repository documentation</w:t>
      </w:r>
    </w:p>
    <w:p>
      <w:pPr>
        <w:pStyle w:val="ListBullet"/>
      </w:pPr>
      <w:r>
        <w:t>5. Knowledge base documents</w:t>
      </w:r>
    </w:p>
    <w:p>
      <w:pPr>
        <w:pStyle w:val="Heading2"/>
      </w:pPr>
      <w:r>
        <w:t>Naming Convention</w:t>
      </w:r>
    </w:p>
    <w:p>
      <w:pPr>
        <w:pStyle w:val="ListBullet"/>
      </w:pPr>
      <w:r>
        <w:t>Use uppercase filenames with underscores.</w:t>
      </w:r>
    </w:p>
    <w:p>
      <w:pPr>
        <w:pStyle w:val="ListBullet"/>
      </w:pPr>
      <w:r>
        <w:t>One topic per document.</w:t>
      </w:r>
    </w:p>
    <w:p>
      <w:pPr>
        <w:pStyle w:val="ListBullet"/>
      </w:pPr>
      <w:r>
        <w:t>Avoid duplicate information across documents.</w:t>
      </w:r>
    </w:p>
    <w:p>
      <w:pPr>
        <w:pStyle w:val="Heading2"/>
      </w:pPr>
      <w:r>
        <w:t>Confidence Levels</w:t>
      </w:r>
    </w:p>
    <w:p>
      <w:pPr>
        <w:pStyle w:val="ListBullet"/>
      </w:pPr>
      <w:r>
        <w:t>🟢 Verified – Directly supported by source material.</w:t>
      </w:r>
    </w:p>
    <w:p>
      <w:pPr>
        <w:pStyle w:val="ListBullet"/>
      </w:pPr>
      <w:r>
        <w:t>🟡 Derived – Logical summary of verified information.</w:t>
      </w:r>
    </w:p>
    <w:p>
      <w:pPr>
        <w:pStyle w:val="ListBullet"/>
      </w:pPr>
      <w:r>
        <w:t>🔴 Not Documented – Information unavailable; do not infer.</w:t>
      </w:r>
    </w:p>
    <w:p>
      <w:pPr>
        <w:pStyle w:val="Heading2"/>
      </w:pPr>
      <w:r>
        <w:t>Maintenance Checklist</w:t>
      </w:r>
    </w:p>
    <w:p>
      <w:pPr>
        <w:pStyle w:val="ListBullet"/>
      </w:pPr>
      <w:r>
        <w:t>Update documents after changes to portfolio, resume, GitHub repositories, internships, projects, certifications, or skills.</w:t>
      </w:r>
    </w:p>
    <w:p>
      <w:pPr>
        <w:pStyle w:val="ListBullet"/>
      </w:pPr>
      <w:r>
        <w:t>Keep cross references synchronized.</w:t>
      </w:r>
    </w:p>
    <w:p>
      <w:pPr>
        <w:pStyle w:val="Heading2"/>
      </w:pPr>
      <w:r>
        <w:t>Version</w:t>
      </w:r>
    </w:p>
    <w:p>
      <w:r>
        <w:t>Repository Version: 1.0</w:t>
        <w:br/>
        <w:t>Status: In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