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TOOLS_AND_SOFTWARE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Software tools documented across projects.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VS Code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Streamlit</w:t>
      </w:r>
    </w:p>
    <w:p>
      <w:pPr>
        <w:pStyle w:val="ListBullet"/>
      </w:pPr>
      <w:r>
        <w:t>Make.com</w:t>
      </w:r>
    </w:p>
    <w:p>
      <w:pPr>
        <w:pStyle w:val="ListBullet"/>
      </w:pPr>
      <w:r>
        <w:t>n8n</w:t>
      </w:r>
    </w:p>
    <w:p>
      <w:pPr>
        <w:pStyle w:val="ListBullet"/>
      </w:pPr>
      <w:r>
        <w:t>Power BI</w:t>
      </w:r>
    </w:p>
    <w:p>
      <w:pPr>
        <w:pStyle w:val="ListBullet"/>
      </w:pPr>
      <w:r>
        <w:t>Python</w:t>
      </w:r>
    </w:p>
    <w:p>
      <w:pPr>
        <w:pStyle w:val="ListBullet"/>
      </w:pPr>
      <w:r>
        <w:t>Jupyter/Colab</w:t>
      </w:r>
    </w:p>
    <w:p>
      <w:pPr>
        <w:pStyle w:val="Heading2"/>
      </w:pPr>
      <w:r>
        <w:t>Purpose</w:t>
      </w:r>
    </w:p>
    <w:p>
      <w:r>
        <w:t>Reference for recruiter and chatbot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