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AI_TECH_STACK</w:t>
      </w:r>
    </w:p>
    <w:p>
      <w:r>
        <w:t>Portfolio Knowledge Base</w:t>
        <w:br/>
        <w:t>Skills Documentation</w:t>
        <w:br/>
        <w:t>Version 1.0</w:t>
      </w:r>
    </w:p>
    <w:p>
      <w:pPr>
        <w:pStyle w:val="Heading2"/>
      </w:pPr>
      <w:r>
        <w:t>Purpose</w:t>
      </w:r>
    </w:p>
    <w:p>
      <w:r>
        <w:t>Technologies used for AI and GenAI projects.</w:t>
      </w:r>
    </w:p>
    <w:p>
      <w:pPr>
        <w:pStyle w:val="Heading2"/>
      </w:pPr>
      <w:r>
        <w:t>Documented Skills</w:t>
      </w:r>
    </w:p>
    <w:p>
      <w:pPr>
        <w:pStyle w:val="ListBullet"/>
      </w:pPr>
      <w:r>
        <w:t>IBM watsonx.ai</w:t>
      </w:r>
    </w:p>
    <w:p>
      <w:pPr>
        <w:pStyle w:val="ListBullet"/>
      </w:pPr>
      <w:r>
        <w:t>LLMs</w:t>
      </w:r>
    </w:p>
    <w:p>
      <w:pPr>
        <w:pStyle w:val="ListBullet"/>
      </w:pPr>
      <w:r>
        <w:t>RAG</w:t>
      </w:r>
    </w:p>
    <w:p>
      <w:pPr>
        <w:pStyle w:val="ListBullet"/>
      </w:pPr>
      <w:r>
        <w:t>Groq API</w:t>
      </w:r>
    </w:p>
    <w:p>
      <w:pPr>
        <w:pStyle w:val="ListBullet"/>
      </w:pPr>
      <w:r>
        <w:t>Prompt Engineering</w:t>
      </w:r>
    </w:p>
    <w:p>
      <w:pPr>
        <w:pStyle w:val="ListBullet"/>
      </w:pPr>
      <w:r>
        <w:t>Streamlit</w:t>
      </w:r>
    </w:p>
    <w:p>
      <w:pPr>
        <w:pStyle w:val="ListBullet"/>
      </w:pPr>
      <w:r>
        <w:t>Python</w:t>
      </w:r>
    </w:p>
    <w:p>
      <w:pPr>
        <w:pStyle w:val="Heading2"/>
      </w:pPr>
      <w:r>
        <w:t>Skills Demonstrated</w:t>
      </w:r>
    </w:p>
    <w:p>
      <w:pPr>
        <w:pStyle w:val="ListBullet"/>
      </w:pPr>
      <w:r>
        <w:t>LLM Integration</w:t>
      </w:r>
    </w:p>
    <w:p>
      <w:pPr>
        <w:pStyle w:val="ListBullet"/>
      </w:pPr>
      <w:r>
        <w:t>Knowledge-grounded AI</w:t>
      </w:r>
    </w:p>
    <w:p>
      <w:pPr>
        <w:pStyle w:val="ListBullet"/>
      </w:pPr>
      <w:r>
        <w:t>AI Application Development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