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TECHNICAL_SKILLS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Master list of documented technical skills.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Git/GitHub</w:t>
      </w:r>
    </w:p>
    <w:p>
      <w:pPr>
        <w:pStyle w:val="ListBullet"/>
      </w:pPr>
      <w:r>
        <w:t>Streamlit</w:t>
      </w:r>
    </w:p>
    <w:p>
      <w:pPr>
        <w:pStyle w:val="ListBullet"/>
      </w:pPr>
      <w:r>
        <w:t>RAG</w:t>
      </w:r>
    </w:p>
    <w:p>
      <w:pPr>
        <w:pStyle w:val="ListBullet"/>
      </w:pPr>
      <w:r>
        <w:t>Prompt Engineering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PROFILE.docx</w:t>
      </w:r>
    </w:p>
    <w:p>
      <w:pPr>
        <w:pStyle w:val="Heading2"/>
      </w:pPr>
      <w:r>
        <w:t>Confidence</w:t>
      </w:r>
    </w:p>
    <w:p>
      <w:r>
        <w:t>Derived from documented portfolio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