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Study Planner</w:t>
      </w:r>
    </w:p>
    <w:p>
      <w:r>
        <w:t>Portfolio Knowledge Base</w:t>
        <w:br/>
        <w:t>Project Documentation</w:t>
        <w:br/>
        <w:t>Version 1.0</w:t>
      </w:r>
    </w:p>
    <w:p>
      <w:pPr>
        <w:pStyle w:val="Heading2"/>
      </w:pPr>
      <w:r>
        <w:t>Purpose</w:t>
      </w:r>
    </w:p>
    <w:p>
      <w:r>
        <w:t>This document captures the documented portfolio knowledge for the AI Study Planner project.</w:t>
      </w:r>
    </w:p>
    <w:p>
      <w:pPr>
        <w:pStyle w:val="Heading2"/>
      </w:pPr>
      <w:r>
        <w:t>Project Metadata</w:t>
      </w:r>
    </w:p>
    <w:p>
      <w:pPr>
        <w:pStyle w:val="ListBullet"/>
      </w:pPr>
      <w:r>
        <w:t>Category: Generative AI</w:t>
      </w:r>
    </w:p>
    <w:p>
      <w:pPr>
        <w:pStyle w:val="ListBullet"/>
      </w:pPr>
      <w:r>
        <w:t>Domain: Education</w:t>
      </w:r>
    </w:p>
    <w:p>
      <w:pPr>
        <w:pStyle w:val="ListBullet"/>
      </w:pPr>
      <w:r>
        <w:t>Status: Completed</w:t>
      </w:r>
    </w:p>
    <w:p>
      <w:pPr>
        <w:pStyle w:val="ListBullet"/>
      </w:pPr>
      <w:r>
        <w:t>Confidence: Verified where documented; Not Documented otherwise</w:t>
      </w:r>
    </w:p>
    <w:p>
      <w:pPr>
        <w:pStyle w:val="Heading2"/>
      </w:pPr>
      <w:r>
        <w:t>Elevator Pitch</w:t>
      </w:r>
    </w:p>
    <w:p>
      <w:r>
        <w:t>An AI-powered study planning application that assists users with personalized learning plans using Generative AI.</w:t>
      </w:r>
    </w:p>
    <w:p>
      <w:pPr>
        <w:pStyle w:val="Heading2"/>
      </w:pPr>
      <w:r>
        <w:t>Documented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Streamlit</w:t>
      </w:r>
    </w:p>
    <w:p>
      <w:pPr>
        <w:pStyle w:val="ListBullet"/>
      </w:pPr>
      <w:r>
        <w:t>Groq API</w:t>
      </w:r>
    </w:p>
    <w:p>
      <w:pPr>
        <w:pStyle w:val="ListBullet"/>
      </w:pPr>
      <w:r>
        <w:t>Generative AI</w:t>
      </w:r>
    </w:p>
    <w:p>
      <w:pPr>
        <w:pStyle w:val="Heading2"/>
      </w:pPr>
      <w:r>
        <w:t>Core Features</w:t>
      </w:r>
    </w:p>
    <w:p>
      <w:pPr>
        <w:pStyle w:val="ListBullet"/>
      </w:pPr>
      <w:r>
        <w:t>AI study planning</w:t>
      </w:r>
    </w:p>
    <w:p>
      <w:pPr>
        <w:pStyle w:val="ListBullet"/>
      </w:pPr>
      <w:r>
        <w:t>Interactive interface</w:t>
      </w:r>
    </w:p>
    <w:p>
      <w:pPr>
        <w:pStyle w:val="ListBullet"/>
      </w:pPr>
      <w:r>
        <w:t>Personalized guidance</w:t>
      </w:r>
    </w:p>
    <w:p>
      <w:pPr>
        <w:pStyle w:val="ListBullet"/>
      </w:pPr>
      <w:r>
        <w:t>LLM-powered responses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Python</w:t>
      </w:r>
    </w:p>
    <w:p>
      <w:pPr>
        <w:pStyle w:val="ListBullet"/>
      </w:pPr>
      <w:r>
        <w:t>Streamlit</w:t>
      </w:r>
    </w:p>
    <w:p>
      <w:pPr>
        <w:pStyle w:val="ListBullet"/>
      </w:pPr>
      <w:r>
        <w:t>LLM Integration</w:t>
      </w:r>
    </w:p>
    <w:p>
      <w:pPr>
        <w:pStyle w:val="Heading2"/>
      </w:pPr>
      <w:r>
        <w:t>Limitations</w:t>
      </w:r>
    </w:p>
    <w:p>
      <w:r>
        <w:t>Implementation details not explicitly documented in the portfolio should not be inferred by the chatbot.</w:t>
      </w:r>
    </w:p>
    <w:p>
      <w:pPr>
        <w:pStyle w:val="Heading2"/>
      </w:pPr>
      <w:r>
        <w:t>Recruiter FAQ</w:t>
      </w:r>
    </w:p>
    <w:p>
      <w:r>
        <w:t>Q: What is the objective?</w:t>
        <w:br/>
        <w:t>A: An AI-powered study planning application that assists users with personalized learning plans using Generative AI.</w:t>
        <w:br/>
        <w:br/>
        <w:t>Q: Which technologies are highlighted?</w:t>
        <w:br/>
        <w:t>A: Python, Streamlit, Groq API, Generative AI.</w:t>
      </w:r>
    </w:p>
    <w:p>
      <w:pPr>
        <w:pStyle w:val="Heading2"/>
      </w:pPr>
      <w:r>
        <w:t>Technical Interview FAQ</w:t>
      </w:r>
    </w:p>
    <w:p>
      <w:r>
        <w:t>Questions about architecture, evaluation metrics, deployment infrastructure, datasets, APIs, or hyperparameters should be answered as 'Not Documented' unless explicitly available in the portfolio.</w:t>
      </w:r>
    </w:p>
    <w:p>
      <w:pPr>
        <w:pStyle w:val="Heading2"/>
      </w:pPr>
      <w:r>
        <w:t>Keywords</w:t>
      </w:r>
    </w:p>
    <w:p>
      <w:r>
        <w:t>AI Study Planner, Python, Streamlit, Groq API, Generative AI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PROJECT_INDEX.docx</w:t>
      </w:r>
    </w:p>
    <w:p>
      <w:pPr>
        <w:pStyle w:val="ListBullet"/>
      </w:pPr>
      <w:r>
        <w:t>PROFILE.docx</w:t>
      </w:r>
    </w:p>
    <w:p>
      <w:pPr>
        <w:pStyle w:val="ListBullet"/>
      </w:pPr>
      <w:r>
        <w:t>PROFESSIONAL_SUMMARY.docx</w:t>
      </w:r>
    </w:p>
    <w:p>
      <w:pPr>
        <w:pStyle w:val="ListBullet"/>
      </w:pPr>
      <w:r>
        <w:t>CAREER_STORY.docx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