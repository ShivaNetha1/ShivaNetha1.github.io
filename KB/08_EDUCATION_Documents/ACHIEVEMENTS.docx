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ACHIEVEMENTS</w:t>
      </w:r>
    </w:p>
    <w:p>
      <w:r>
        <w:t>Portfolio Knowledge Base</w:t>
        <w:br/>
        <w:t>Education Documentation</w:t>
        <w:br/>
        <w:t>Version 1.0</w:t>
      </w:r>
    </w:p>
    <w:p>
      <w:pPr>
        <w:pStyle w:val="Heading2"/>
      </w:pPr>
      <w:r>
        <w:t>Purpose</w:t>
      </w:r>
    </w:p>
    <w:p>
      <w:r>
        <w:t>Documents verified academic and professional achievements.</w:t>
      </w:r>
    </w:p>
    <w:p>
      <w:pPr>
        <w:pStyle w:val="Heading2"/>
      </w:pPr>
      <w:r>
        <w:t>Documented Achievements</w:t>
      </w:r>
    </w:p>
    <w:p>
      <w:pPr>
        <w:pStyle w:val="ListBullet"/>
      </w:pPr>
      <w:r>
        <w:t>Completed multiple AI and Machine Learning projects</w:t>
      </w:r>
    </w:p>
    <w:p>
      <w:pPr>
        <w:pStyle w:val="ListBullet"/>
      </w:pPr>
      <w:r>
        <w:t>Completed IBM SkillsBuild learning</w:t>
      </w:r>
    </w:p>
    <w:p>
      <w:pPr>
        <w:pStyle w:val="ListBullet"/>
      </w:pPr>
      <w:r>
        <w:t>Completed Google Cloud learning</w:t>
      </w:r>
    </w:p>
    <w:p>
      <w:pPr>
        <w:pStyle w:val="ListBullet"/>
      </w:pPr>
      <w:r>
        <w:t>Completed GreenSkills internship</w:t>
      </w:r>
    </w:p>
    <w:p>
      <w:pPr>
        <w:pStyle w:val="ListBullet"/>
      </w:pPr>
      <w:r>
        <w:t>Selected for 10000 Coders training program</w:t>
      </w:r>
    </w:p>
    <w:p>
      <w:pPr>
        <w:pStyle w:val="Heading2"/>
      </w:pPr>
      <w:r>
        <w:t>Policy</w:t>
      </w:r>
    </w:p>
    <w:p>
      <w:r>
        <w:t>Only documented achievements should be surfaced by the chatbot.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