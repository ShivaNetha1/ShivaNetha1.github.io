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PROJECT_AI_DOC_ANALYZER</w:t>
      </w:r>
    </w:p>
    <w:p>
      <w:r>
        <w:t>Portfolio Knowledge Base</w:t>
        <w:br/>
        <w:t>Project Documentation</w:t>
        <w:br/>
        <w:t>Version 1.0</w:t>
      </w:r>
    </w:p>
    <w:p>
      <w:pPr>
        <w:pStyle w:val="Heading2"/>
      </w:pPr>
      <w:r>
        <w:t>Document Metadata</w:t>
      </w:r>
    </w:p>
    <w:p>
      <w:r>
        <w:t>Project: AI Doc Analyzer</w:t>
        <w:br/>
        <w:t>Category: Generative AI</w:t>
        <w:br/>
        <w:t>Confidence: Verified where sourced from portfolio; Not Documented otherwise.</w:t>
        <w:br/>
        <w:t>Primary Source: Portfolio website.</w:t>
      </w:r>
    </w:p>
    <w:p>
      <w:pPr>
        <w:pStyle w:val="Heading2"/>
      </w:pPr>
      <w:r>
        <w:t>Elevator Pitch</w:t>
      </w:r>
    </w:p>
    <w:p>
      <w:r>
        <w:t>AI Doc Analyzer is a Streamlit-based document intelligence application that indexes PDF and text documents and enables users to search and query them using embeddings, vector retrieval, and Retrieval-Augmented Generation (RAG).</w:t>
      </w:r>
    </w:p>
    <w:p>
      <w:pPr>
        <w:pStyle w:val="Heading2"/>
      </w:pPr>
      <w:r>
        <w:t>Executive Summary</w:t>
      </w:r>
    </w:p>
    <w:p>
      <w:r>
        <w:t>The project demonstrates the practical application of modern Generative AI techniques by combining document ingestion, semantic search, and AI-powered question answering into a single web application.</w:t>
      </w:r>
    </w:p>
    <w:p>
      <w:pPr>
        <w:pStyle w:val="Heading2"/>
      </w:pPr>
      <w:r>
        <w:t>Business Problem</w:t>
      </w:r>
    </w:p>
    <w:p>
      <w:r>
        <w:t>Large document collections are difficult to search manually. The application improves document exploration by enabling semantic retrieval instead of relying only on keyword searches.</w:t>
      </w:r>
    </w:p>
    <w:p>
      <w:pPr>
        <w:pStyle w:val="Heading2"/>
      </w:pPr>
      <w:r>
        <w:t>Documented Features</w:t>
      </w:r>
    </w:p>
    <w:p>
      <w:pPr>
        <w:pStyle w:val="ListBullet"/>
      </w:pPr>
      <w:r>
        <w:t>Indexes PDF and text collections</w:t>
      </w:r>
    </w:p>
    <w:p>
      <w:pPr>
        <w:pStyle w:val="ListBullet"/>
      </w:pPr>
      <w:r>
        <w:t>Supports semantic document search</w:t>
      </w:r>
    </w:p>
    <w:p>
      <w:pPr>
        <w:pStyle w:val="ListBullet"/>
      </w:pPr>
      <w:r>
        <w:t>Uses embeddings</w:t>
      </w:r>
    </w:p>
    <w:p>
      <w:pPr>
        <w:pStyle w:val="ListBullet"/>
      </w:pPr>
      <w:r>
        <w:t>Uses vector retrieval</w:t>
      </w:r>
    </w:p>
    <w:p>
      <w:pPr>
        <w:pStyle w:val="ListBullet"/>
      </w:pPr>
      <w:r>
        <w:t>Provides RAG-based querying</w:t>
      </w:r>
    </w:p>
    <w:p>
      <w:pPr>
        <w:pStyle w:val="ListBullet"/>
      </w:pPr>
      <w:r>
        <w:t>Built as a Streamlit web application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Embeddings</w:t>
      </w:r>
    </w:p>
    <w:p>
      <w:pPr>
        <w:pStyle w:val="ListBullet"/>
      </w:pPr>
      <w:r>
        <w:t>Vector Search</w:t>
      </w:r>
    </w:p>
    <w:p>
      <w:pPr>
        <w:pStyle w:val="ListBullet"/>
      </w:pPr>
      <w:r>
        <w:t>Retrieval-Augmented Generation (RAG)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Python application development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Information retrieval</w:t>
      </w:r>
    </w:p>
    <w:p>
      <w:pPr>
        <w:pStyle w:val="ListBullet"/>
      </w:pPr>
      <w:r>
        <w:t>Document processing</w:t>
      </w:r>
    </w:p>
    <w:p>
      <w:pPr>
        <w:pStyle w:val="ListBullet"/>
      </w:pPr>
      <w:r>
        <w:t>AI application development</w:t>
      </w:r>
    </w:p>
    <w:p>
      <w:pPr>
        <w:pStyle w:val="Heading2"/>
      </w:pPr>
      <w:r>
        <w:t>Limitations</w:t>
      </w:r>
    </w:p>
    <w:p>
      <w:r>
        <w:t>The portfolio does not document implementation architecture, embedding model, vector database, chunking strategy, deployment pipeline, evaluation metrics, or latency benchmarks. The chatbot should not speculate about these details.</w:t>
      </w:r>
    </w:p>
    <w:p>
      <w:pPr>
        <w:pStyle w:val="Heading2"/>
      </w:pPr>
      <w:r>
        <w:t>Recruiter FAQ</w:t>
      </w:r>
    </w:p>
    <w:p>
      <w:r>
        <w:t>Q: What problem does this project solve?</w:t>
        <w:br/>
        <w:t>A: It simplifies searching and querying large document collections using semantic retrieval.</w:t>
        <w:br/>
        <w:br/>
        <w:t>Q: What technologies were used?</w:t>
        <w:br/>
        <w:t>A: Python, Streamlit, embeddings, vector search, and RAG.</w:t>
        <w:br/>
        <w:br/>
        <w:t>Q: Is the project deployed?</w:t>
        <w:br/>
        <w:t>A: Yes. The portfolio lists both a GitHub repository and a live Streamlit demo.</w:t>
      </w:r>
    </w:p>
    <w:p>
      <w:pPr>
        <w:pStyle w:val="Heading2"/>
      </w:pPr>
      <w:r>
        <w:t>Technical Interview FAQ</w:t>
      </w:r>
    </w:p>
    <w:p>
      <w:r>
        <w:t>Q: Does the portfolio specify which vector database is used?</w:t>
        <w:br/>
        <w:t>A: No. This information is not documented.</w:t>
        <w:br/>
        <w:br/>
        <w:t>Q: Does the portfolio specify the embedding model?</w:t>
        <w:br/>
        <w:t>A: No. This information is not documented.</w:t>
      </w:r>
    </w:p>
    <w:p>
      <w:pPr>
        <w:pStyle w:val="Heading2"/>
      </w:pPr>
      <w:r>
        <w:t>Keywords</w:t>
      </w:r>
    </w:p>
    <w:p>
      <w:r>
        <w:t>AI Doc Analyzer, Streamlit, Python, RAG, Embeddings, Vector Search, Semantic Search, Document Intelligence, PDF Search, GenAI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