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DIGITAL_FINANCIAL_LITERACY_AI_AGENT</w:t>
      </w:r>
    </w:p>
    <w:p>
      <w:r>
        <w:t>Portfolio Knowledge Base</w:t>
        <w:br/>
        <w:t>Project Documentation</w:t>
        <w:br/>
        <w:t>Version 1.0</w:t>
      </w:r>
    </w:p>
    <w:p>
      <w:pPr>
        <w:pStyle w:val="Heading2"/>
      </w:pPr>
      <w:r>
        <w:t>Purpose</w:t>
      </w:r>
    </w:p>
    <w:p>
      <w:r>
        <w:t>This document provides the portfolio knowledge for the Digital Financial Literacy AI Agent project. It is intended to help a portfolio chatbot answer recruiter and interviewer questions using only information documented in the portfolio.</w:t>
      </w:r>
    </w:p>
    <w:p>
      <w:pPr>
        <w:pStyle w:val="Heading2"/>
      </w:pPr>
      <w:r>
        <w:t>Project Metadata</w:t>
      </w:r>
    </w:p>
    <w:p>
      <w:pPr>
        <w:pStyle w:val="ListBullet"/>
      </w:pPr>
      <w:r>
        <w:t>Project Category: Generative AI</w:t>
      </w:r>
    </w:p>
    <w:p>
      <w:pPr>
        <w:pStyle w:val="ListBullet"/>
      </w:pPr>
      <w:r>
        <w:t>Status: Completed</w:t>
      </w:r>
    </w:p>
    <w:p>
      <w:pPr>
        <w:pStyle w:val="ListBullet"/>
      </w:pPr>
      <w:r>
        <w:t>Primary Domain: Financial Literacy</w:t>
      </w:r>
    </w:p>
    <w:p>
      <w:pPr>
        <w:pStyle w:val="ListBullet"/>
      </w:pPr>
      <w:r>
        <w:t>Confidence: Verified where documented; Not Documented otherwise</w:t>
      </w:r>
    </w:p>
    <w:p>
      <w:pPr>
        <w:pStyle w:val="Heading2"/>
      </w:pPr>
      <w:r>
        <w:t>Elevator Pitch</w:t>
      </w:r>
    </w:p>
    <w:p>
      <w:r>
        <w:t>The Digital Financial Literacy AI Agent is a Generative AI application designed to help users understand financial concepts through an AI-powered conversational experience. The project demonstrates the practical use of Retrieval-Augmented Generation (RAG) and IBM watsonx.ai.</w:t>
      </w:r>
    </w:p>
    <w:p>
      <w:pPr>
        <w:pStyle w:val="Heading2"/>
      </w:pPr>
      <w:r>
        <w:t>Executive Summary</w:t>
      </w:r>
    </w:p>
    <w:p>
      <w:r>
        <w:t>The project focuses on improving financial literacy by allowing users to interact with an AI assistant capable of providing contextual responses from curated financial knowledge. It showcases the integration of modern LLM technologies into a practical educational application.</w:t>
      </w:r>
    </w:p>
    <w:p>
      <w:pPr>
        <w:pStyle w:val="Heading2"/>
      </w:pPr>
      <w:r>
        <w:t>Business Problem</w:t>
      </w:r>
    </w:p>
    <w:p>
      <w:r>
        <w:t>Many people find financial concepts difficult to understand. This project aims to make financial knowledge more accessible through natural language conversations.</w:t>
      </w:r>
    </w:p>
    <w:p>
      <w:pPr>
        <w:pStyle w:val="Heading2"/>
      </w:pPr>
      <w:r>
        <w:t>Documented Technologies</w:t>
      </w:r>
    </w:p>
    <w:p>
      <w:pPr>
        <w:pStyle w:val="ListBullet"/>
      </w:pPr>
      <w:r>
        <w:t>IBM watsonx.ai</w:t>
      </w:r>
    </w:p>
    <w:p>
      <w:pPr>
        <w:pStyle w:val="ListBullet"/>
      </w:pPr>
      <w:r>
        <w:t>Retrieval-Augmented Generation (RAG)</w:t>
      </w:r>
    </w:p>
    <w:p>
      <w:pPr>
        <w:pStyle w:val="ListBullet"/>
      </w:pPr>
      <w:r>
        <w:t>Large Language Models (LLMs)</w:t>
      </w:r>
    </w:p>
    <w:p>
      <w:pPr>
        <w:pStyle w:val="ListBullet"/>
      </w:pPr>
      <w:r>
        <w:t>Python</w:t>
      </w:r>
    </w:p>
    <w:p>
      <w:pPr>
        <w:pStyle w:val="ListBullet"/>
      </w:pPr>
      <w:r>
        <w:t>Generative AI</w:t>
      </w:r>
    </w:p>
    <w:p>
      <w:pPr>
        <w:pStyle w:val="Heading2"/>
      </w:pPr>
      <w:r>
        <w:t>Core Features</w:t>
      </w:r>
    </w:p>
    <w:p>
      <w:pPr>
        <w:pStyle w:val="ListBullet"/>
      </w:pPr>
      <w:r>
        <w:t>AI-powered financial question answering</w:t>
      </w:r>
    </w:p>
    <w:p>
      <w:pPr>
        <w:pStyle w:val="ListBullet"/>
      </w:pPr>
      <w:r>
        <w:t>Context-aware responses using RAG</w:t>
      </w:r>
    </w:p>
    <w:p>
      <w:pPr>
        <w:pStyle w:val="ListBullet"/>
      </w:pPr>
      <w:r>
        <w:t>Conversational interface</w:t>
      </w:r>
    </w:p>
    <w:p>
      <w:pPr>
        <w:pStyle w:val="ListBullet"/>
      </w:pPr>
      <w:r>
        <w:t>Knowledge-grounded answers</w:t>
      </w:r>
    </w:p>
    <w:p>
      <w:pPr>
        <w:pStyle w:val="ListBullet"/>
      </w:pPr>
      <w:r>
        <w:t>Educational use case</w:t>
      </w:r>
    </w:p>
    <w:p>
      <w:pPr>
        <w:pStyle w:val="Heading2"/>
      </w:pPr>
      <w:r>
        <w:t>Skills Demonstrated</w:t>
      </w:r>
    </w:p>
    <w:p>
      <w:pPr>
        <w:pStyle w:val="ListBullet"/>
      </w:pPr>
      <w:r>
        <w:t>Prompt Engineering</w:t>
      </w:r>
    </w:p>
    <w:p>
      <w:pPr>
        <w:pStyle w:val="ListBullet"/>
      </w:pPr>
      <w:r>
        <w:t>Generative AI Development</w:t>
      </w:r>
    </w:p>
    <w:p>
      <w:pPr>
        <w:pStyle w:val="ListBullet"/>
      </w:pPr>
      <w:r>
        <w:t>RAG Pipeline Concepts</w:t>
      </w:r>
    </w:p>
    <w:p>
      <w:pPr>
        <w:pStyle w:val="ListBullet"/>
      </w:pPr>
      <w:r>
        <w:t>LLM Integration</w:t>
      </w:r>
    </w:p>
    <w:p>
      <w:pPr>
        <w:pStyle w:val="ListBullet"/>
      </w:pPr>
      <w:r>
        <w:t>Python Development</w:t>
      </w:r>
    </w:p>
    <w:p>
      <w:pPr>
        <w:pStyle w:val="ListBullet"/>
      </w:pPr>
      <w:r>
        <w:t>AI Solution Design</w:t>
      </w:r>
    </w:p>
    <w:p>
      <w:pPr>
        <w:pStyle w:val="Heading2"/>
      </w:pPr>
      <w:r>
        <w:t>Portfolio Evidence</w:t>
      </w:r>
    </w:p>
    <w:p>
      <w:r>
        <w:t>The portfolio identifies this project as a Generative AI application built using IBM watsonx.ai and Retrieval-Augmented Generation for financial literacy use cases.</w:t>
      </w:r>
    </w:p>
    <w:p>
      <w:pPr>
        <w:pStyle w:val="Heading2"/>
      </w:pPr>
      <w:r>
        <w:t>Limitations</w:t>
      </w:r>
    </w:p>
    <w:p>
      <w:r>
        <w:t>The portfolio does not document the exact model, vector database, dataset, architecture, deployment process, evaluation metrics, or API configuration. These details should not be inferred by the chatbot.</w:t>
      </w:r>
    </w:p>
    <w:p>
      <w:pPr>
        <w:pStyle w:val="Heading2"/>
      </w:pPr>
      <w:r>
        <w:t>Recruiter FAQ</w:t>
      </w:r>
    </w:p>
    <w:p>
      <w:r>
        <w:t>Q: What problem does this project solve?</w:t>
        <w:br/>
        <w:t>A: It helps users learn financial concepts through an AI-powered assistant.</w:t>
        <w:br/>
        <w:br/>
        <w:t>Q: What technologies are highlighted?</w:t>
        <w:br/>
        <w:t>A: IBM watsonx.ai, RAG, LLMs, and Python.</w:t>
        <w:br/>
        <w:br/>
        <w:t>Q: What skills does it demonstrate?</w:t>
        <w:br/>
        <w:t>A: Practical Generative AI development and AI application design.</w:t>
      </w:r>
    </w:p>
    <w:p>
      <w:pPr>
        <w:pStyle w:val="Heading2"/>
      </w:pPr>
      <w:r>
        <w:t>Technical Interview FAQ</w:t>
      </w:r>
    </w:p>
    <w:p>
      <w:r>
        <w:t>Q: Which embedding model was used?</w:t>
        <w:br/>
        <w:t>A: Not Documented.</w:t>
        <w:br/>
        <w:br/>
        <w:t>Q: Which vector database was used?</w:t>
        <w:br/>
        <w:t>A: Not Documented.</w:t>
        <w:br/>
        <w:br/>
        <w:t>Q: Is the architecture documented?</w:t>
        <w:br/>
        <w:t>A: Not Documented.</w:t>
      </w:r>
    </w:p>
    <w:p>
      <w:pPr>
        <w:pStyle w:val="Heading2"/>
      </w:pPr>
      <w:r>
        <w:t>Keywords</w:t>
      </w:r>
    </w:p>
    <w:p>
      <w:r>
        <w:t>Digital Financial Literacy AI Agent, IBM watsonx.ai, Generative AI, RAG, Financial Education, LLM, Prompt Engineering, Python</w:t>
      </w:r>
    </w:p>
    <w:p>
      <w:pPr>
        <w:pStyle w:val="Heading2"/>
      </w:pPr>
      <w:r>
        <w:t>Cross References</w:t>
      </w:r>
    </w:p>
    <w:p>
      <w:pPr>
        <w:pStyle w:val="ListBullet"/>
      </w:pPr>
      <w:r>
        <w:t>PROJECT_INDEX.docx</w:t>
      </w:r>
    </w:p>
    <w:p>
      <w:pPr>
        <w:pStyle w:val="ListBullet"/>
      </w:pPr>
      <w:r>
        <w:t>PROJECT_AI_DOC_ANALYZER.docx</w:t>
      </w:r>
    </w:p>
    <w:p>
      <w:pPr>
        <w:pStyle w:val="ListBullet"/>
      </w:pPr>
      <w:r>
        <w:t>PROFILE.docx</w:t>
      </w:r>
    </w:p>
    <w:p>
      <w:pPr>
        <w:pStyle w:val="ListBullet"/>
      </w:pPr>
      <w:r>
        <w:t>PROFESSIONAL_SUMMARY.docx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