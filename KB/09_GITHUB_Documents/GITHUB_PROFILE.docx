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GITHUB_PROFILE</w:t>
      </w:r>
    </w:p>
    <w:p>
      <w:r>
        <w:t>Portfolio Knowledge Base</w:t>
        <w:br/>
        <w:t>GitHub Documentation</w:t>
        <w:br/>
        <w:t>Version 1.0</w:t>
      </w:r>
    </w:p>
    <w:p>
      <w:pPr>
        <w:pStyle w:val="Heading2"/>
      </w:pPr>
      <w:r>
        <w:t>Purpose</w:t>
      </w:r>
    </w:p>
    <w:p>
      <w:r>
        <w:t>Documents the GitHub profile from the portfolio.</w:t>
      </w:r>
    </w:p>
    <w:p>
      <w:pPr>
        <w:pStyle w:val="Heading2"/>
      </w:pPr>
      <w:r>
        <w:t>Overview</w:t>
      </w:r>
    </w:p>
    <w:p>
      <w:r>
        <w:t>The GitHub profile showcases AI, Machine Learning, Data Analytics, and Automation projects.</w:t>
      </w:r>
    </w:p>
    <w:p>
      <w:pPr>
        <w:pStyle w:val="Heading2"/>
      </w:pPr>
      <w:r>
        <w:t>Highlights</w:t>
      </w:r>
    </w:p>
    <w:p>
      <w:pPr>
        <w:pStyle w:val="ListBullet"/>
      </w:pPr>
      <w:r>
        <w:t>Project-based learning</w:t>
      </w:r>
    </w:p>
    <w:p>
      <w:pPr>
        <w:pStyle w:val="ListBullet"/>
      </w:pPr>
      <w:r>
        <w:t>Well-organized repositories</w:t>
      </w:r>
    </w:p>
    <w:p>
      <w:pPr>
        <w:pStyle w:val="ListBullet"/>
      </w:pPr>
      <w:r>
        <w:t>Hands-on AI implementations</w:t>
      </w:r>
    </w:p>
    <w:p>
      <w:pPr>
        <w:pStyle w:val="ListBullet"/>
      </w:pPr>
      <w:r>
        <w:t>Automation workflows</w:t>
      </w:r>
    </w:p>
    <w:p>
      <w:pPr>
        <w:pStyle w:val="Heading2"/>
      </w:pPr>
      <w:r>
        <w:t>Confidence</w:t>
      </w:r>
    </w:p>
    <w:p>
      <w:r>
        <w:t>Derived from documented portfolio repositories.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