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PROJECT_TO_REPOSITORY_MAP</w:t>
      </w:r>
    </w:p>
    <w:p>
      <w:r>
        <w:t>Portfolio Knowledge Base</w:t>
        <w:br/>
        <w:t>GitHub Documentation</w:t>
        <w:br/>
        <w:t>Version 1.0</w:t>
      </w:r>
    </w:p>
    <w:p>
      <w:pPr>
        <w:pStyle w:val="Heading2"/>
      </w:pPr>
      <w:r>
        <w:t>Purpose</w:t>
      </w:r>
    </w:p>
    <w:p>
      <w:r>
        <w:t>Maps portfolio projects to their corresponding GitHub repositories.</w:t>
      </w:r>
    </w:p>
    <w:p>
      <w:pPr>
        <w:pStyle w:val="Heading2"/>
      </w:pPr>
      <w:r>
        <w:t>Mapping</w:t>
      </w:r>
    </w:p>
    <w:p>
      <w:pPr>
        <w:pStyle w:val="ListBullet"/>
      </w:pPr>
      <w:r>
        <w:t>AI Doc Analyzer → AI Doc Analyzer repository</w:t>
      </w:r>
    </w:p>
    <w:p>
      <w:pPr>
        <w:pStyle w:val="ListBullet"/>
      </w:pPr>
      <w:r>
        <w:t>Digital Financial Literacy AI Agent → Project repository</w:t>
      </w:r>
    </w:p>
    <w:p>
      <w:pPr>
        <w:pStyle w:val="ListBullet"/>
      </w:pPr>
      <w:r>
        <w:t>EV Adoption Forecasting → Project repository</w:t>
      </w:r>
    </w:p>
    <w:p>
      <w:pPr>
        <w:pStyle w:val="ListBullet"/>
      </w:pPr>
      <w:r>
        <w:t>SBA Loan Approval Prediction → Project repository</w:t>
      </w:r>
    </w:p>
    <w:p>
      <w:pPr>
        <w:pStyle w:val="ListBullet"/>
      </w:pPr>
      <w:r>
        <w:t>AI Study Planner → Project repository</w:t>
      </w:r>
    </w:p>
    <w:p>
      <w:pPr>
        <w:pStyle w:val="ListBullet"/>
      </w:pPr>
      <w:r>
        <w:t>AI Code Assistant → Project repository</w:t>
      </w:r>
    </w:p>
    <w:p>
      <w:pPr>
        <w:pStyle w:val="ListBullet"/>
      </w:pPr>
      <w:r>
        <w:t>FitHub → Project repository</w:t>
      </w:r>
    </w:p>
    <w:p>
      <w:pPr>
        <w:pStyle w:val="ListBullet"/>
      </w:pPr>
      <w:r>
        <w:t>Automated Client Email Outreach → Make.com repository</w:t>
      </w:r>
    </w:p>
    <w:p>
      <w:pPr>
        <w:pStyle w:val="ListBullet"/>
      </w:pPr>
      <w:r>
        <w:t>n8n AI Video Automation → n8n repository</w:t>
      </w:r>
    </w:p>
    <w:p>
      <w:pPr>
        <w:pStyle w:val="Heading2"/>
      </w:pPr>
      <w:r>
        <w:t>Purpose</w:t>
      </w:r>
    </w:p>
    <w:p>
      <w:r>
        <w:t>Improves repository discovery and RAG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