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GITHUB_INDEX</w:t>
      </w:r>
    </w:p>
    <w:p>
      <w:r>
        <w:t>Portfolio Knowledge Base</w:t>
        <w:br/>
        <w:t>GitHub Documentation</w:t>
        <w:br/>
        <w:t>Version 1.0</w:t>
      </w:r>
    </w:p>
    <w:p>
      <w:pPr>
        <w:pStyle w:val="Heading2"/>
      </w:pPr>
      <w:r>
        <w:t>Purpose</w:t>
      </w:r>
    </w:p>
    <w:p>
      <w:r>
        <w:t>Master index for GitHub repositories documented in the portfolio.</w:t>
      </w:r>
    </w:p>
    <w:p>
      <w:pPr>
        <w:pStyle w:val="Heading2"/>
      </w:pPr>
      <w:r>
        <w:t>Repositories</w:t>
      </w:r>
    </w:p>
    <w:p>
      <w:pPr>
        <w:pStyle w:val="ListBullet"/>
      </w:pPr>
      <w:r>
        <w:t>AI Doc Analyzer</w:t>
      </w:r>
    </w:p>
    <w:p>
      <w:pPr>
        <w:pStyle w:val="ListBullet"/>
      </w:pPr>
      <w:r>
        <w:t>Digital Financial Literacy AI Agent</w:t>
      </w:r>
    </w:p>
    <w:p>
      <w:pPr>
        <w:pStyle w:val="ListBullet"/>
      </w:pPr>
      <w:r>
        <w:t>EV Adoption Forecasting</w:t>
      </w:r>
    </w:p>
    <w:p>
      <w:pPr>
        <w:pStyle w:val="ListBullet"/>
      </w:pPr>
      <w:r>
        <w:t>SBA Loan Approval Prediction</w:t>
      </w:r>
    </w:p>
    <w:p>
      <w:pPr>
        <w:pStyle w:val="ListBullet"/>
      </w:pPr>
      <w:r>
        <w:t>AI Study Planner</w:t>
      </w:r>
    </w:p>
    <w:p>
      <w:pPr>
        <w:pStyle w:val="ListBullet"/>
      </w:pPr>
      <w:r>
        <w:t>AI Code Assistant</w:t>
      </w:r>
    </w:p>
    <w:p>
      <w:pPr>
        <w:pStyle w:val="ListBullet"/>
      </w:pPr>
      <w:r>
        <w:t>FitHub</w:t>
      </w:r>
    </w:p>
    <w:p>
      <w:pPr>
        <w:pStyle w:val="ListBullet"/>
      </w:pPr>
      <w:r>
        <w:t>Automated Client Email Outreach (Make.com)</w:t>
      </w:r>
    </w:p>
    <w:p>
      <w:pPr>
        <w:pStyle w:val="ListBullet"/>
      </w:pPr>
      <w:r>
        <w:t>n8n AI Video Automation</w:t>
      </w:r>
    </w:p>
    <w:p>
      <w:pPr>
        <w:pStyle w:val="Heading2"/>
      </w:pPr>
      <w:r>
        <w:t>Purpose</w:t>
      </w:r>
    </w:p>
    <w:p>
      <w:r>
        <w:t>Primary retrieval document for repository-related questions.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PROJECT_INDEX.docx</w:t>
      </w:r>
    </w:p>
    <w:p>
      <w:pPr>
        <w:pStyle w:val="ListBullet"/>
      </w:pPr>
      <w:r>
        <w:t>TECHNICAL_SKILLS.docx</w:t>
      </w:r>
    </w:p>
    <w:p>
      <w:pPr>
        <w:pStyle w:val="ListBullet"/>
      </w:pPr>
      <w:r>
        <w:t>PROFILE.docx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