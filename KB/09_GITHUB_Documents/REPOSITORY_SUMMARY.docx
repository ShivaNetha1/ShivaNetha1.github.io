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REPOSITORY_SUMMARY</w:t>
      </w:r>
    </w:p>
    <w:p>
      <w:r>
        <w:t>Portfolio Knowledge Base</w:t>
        <w:br/>
        <w:t>GitHub Documentation</w:t>
        <w:br/>
        <w:t>Version 1.0</w:t>
      </w:r>
    </w:p>
    <w:p>
      <w:pPr>
        <w:pStyle w:val="Heading2"/>
      </w:pPr>
      <w:r>
        <w:t>Purpose</w:t>
      </w:r>
    </w:p>
    <w:p>
      <w:r>
        <w:t>Summarizes the repositories represented in the portfolio.</w:t>
      </w:r>
    </w:p>
    <w:p>
      <w:pPr>
        <w:pStyle w:val="Heading2"/>
      </w:pPr>
      <w:r>
        <w:t>Repository Categories</w:t>
      </w:r>
    </w:p>
    <w:p>
      <w:pPr>
        <w:pStyle w:val="ListBullet"/>
      </w:pPr>
      <w:r>
        <w:t>Generative AI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Automation</w:t>
      </w:r>
    </w:p>
    <w:p>
      <w:pPr>
        <w:pStyle w:val="ListBullet"/>
      </w:pPr>
      <w:r>
        <w:t>Full Stack</w:t>
      </w:r>
    </w:p>
    <w:p>
      <w:pPr>
        <w:pStyle w:val="ListBullet"/>
      </w:pPr>
      <w:r>
        <w:t>Analytics</w:t>
      </w:r>
    </w:p>
    <w:p>
      <w:pPr>
        <w:pStyle w:val="Heading2"/>
      </w:pPr>
      <w:r>
        <w:t>Common Technologies</w:t>
      </w:r>
    </w:p>
    <w:p>
      <w:pPr>
        <w:pStyle w:val="ListBullet"/>
      </w:pPr>
      <w:r>
        <w:t>Python</w:t>
      </w:r>
    </w:p>
    <w:p>
      <w:pPr>
        <w:pStyle w:val="ListBullet"/>
      </w:pPr>
      <w:r>
        <w:t>Streamlit</w:t>
      </w:r>
    </w:p>
    <w:p>
      <w:pPr>
        <w:pStyle w:val="ListBullet"/>
      </w:pPr>
      <w:r>
        <w:t>RAG</w:t>
      </w:r>
    </w:p>
    <w:p>
      <w:pPr>
        <w:pStyle w:val="ListBullet"/>
      </w:pPr>
      <w:r>
        <w:t>LLMs</w:t>
      </w:r>
    </w:p>
    <w:p>
      <w:pPr>
        <w:pStyle w:val="ListBullet"/>
      </w:pPr>
      <w:r>
        <w:t>Make.com</w:t>
      </w:r>
    </w:p>
    <w:p>
      <w:pPr>
        <w:pStyle w:val="ListBullet"/>
      </w:pPr>
      <w:r>
        <w:t>n8n</w:t>
      </w:r>
    </w:p>
    <w:p>
      <w:pPr>
        <w:pStyle w:val="ListBullet"/>
      </w:pPr>
      <w:r>
        <w:t>SQL</w:t>
      </w:r>
    </w:p>
    <w:p>
      <w:pPr>
        <w:pStyle w:val="ListBullet"/>
      </w:pPr>
      <w:r>
        <w:t>Git</w:t>
      </w:r>
    </w:p>
    <w:p>
      <w:pPr>
        <w:pStyle w:val="Heading2"/>
      </w:pPr>
      <w:r>
        <w:t>Policy</w:t>
      </w:r>
    </w:p>
    <w:p>
      <w:r>
        <w:t>Only repositories documented in the portfolio should be referenced.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