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PROFESSIONAL_SUMMARY</w:t>
      </w:r>
    </w:p>
    <w:p>
      <w:r>
        <w:t>Portfolio Knowledge Base</w:t>
        <w:br/>
        <w:t>Professional Summaries</w:t>
        <w:br/>
        <w:t>Version 1.0</w:t>
      </w:r>
    </w:p>
    <w:p>
      <w:pPr>
        <w:pStyle w:val="Heading2"/>
      </w:pPr>
      <w:r>
        <w:t>Purpose</w:t>
      </w:r>
    </w:p>
    <w:p>
      <w:r>
        <w:t>This document provides multiple professionally written summaries of Shiva Pandala for different audiences. These summaries are based on the portfolio, resumes, and documented experience.</w:t>
      </w:r>
    </w:p>
    <w:p>
      <w:pPr>
        <w:pStyle w:val="Heading2"/>
      </w:pPr>
      <w:r>
        <w:t>Master Professional Summary</w:t>
      </w:r>
    </w:p>
    <w:p>
      <w:r>
        <w:t>Shiva Pandala is an aspiring AI Engineer with practical experience in Generative AI, Retrieval-Augmented Generation (RAG), AI Automation, Machine Learning, and Data Analytics. He has built AI-powered applications, intelligent automation workflows, and data-driven solutions using Python, LangChain, Streamlit, Make.com, n8n, Google Cloud, and IBM Cloud. Through internships, academic projects, and continuous learning, he focuses on solving real-world problems with modern AI technologies.</w:t>
      </w:r>
    </w:p>
    <w:p>
      <w:pPr>
        <w:pStyle w:val="Heading2"/>
      </w:pPr>
      <w:r>
        <w:t>30-Second Elevator Pitch</w:t>
      </w:r>
    </w:p>
    <w:p>
      <w:r>
        <w:t>I am an aspiring AI Engineer specializing in Generative AI, AI automation, and machine learning. I enjoy building practical AI applications and workflow automations using Python, LLMs, LangChain, and cloud platforms while continuously improving my engineering skills through real-world projects.</w:t>
      </w:r>
    </w:p>
    <w:p>
      <w:pPr>
        <w:pStyle w:val="Heading2"/>
      </w:pPr>
      <w:r>
        <w:t>60-Second Recruiter Introduction</w:t>
      </w:r>
    </w:p>
    <w:p>
      <w:r>
        <w:t>I recently completed my B.Tech in Computer Science and Engineering and have focused my learning on AI, automation, and machine learning. My experience includes building RAG-based applications, automation workflows with Make.com and n8n, machine learning projects, and cloud AI solutions through internships and personal projects. I am looking for an opportunity where I can contribute as an AI Engineer while continuing to grow with modern AI technologies.</w:t>
      </w:r>
    </w:p>
    <w:p>
      <w:pPr>
        <w:pStyle w:val="Heading2"/>
      </w:pPr>
      <w:r>
        <w:t>Technical Interview Introduction</w:t>
      </w:r>
    </w:p>
    <w:p>
      <w:r>
        <w:t>My strongest areas include Python, LLM applications, RAG pipelines, prompt engineering, AI automation, and practical software development. I enjoy understanding how AI systems work end-to-end, from data preparation and model integration to deployment and user-facing applications.</w:t>
      </w:r>
    </w:p>
    <w:p>
      <w:pPr>
        <w:pStyle w:val="Heading2"/>
      </w:pPr>
      <w:r>
        <w:t>AI Engineer Summary</w:t>
      </w:r>
    </w:p>
    <w:p>
      <w:r>
        <w:t>Focused on developing AI-powered applications using LLMs, LangChain, RAG, Streamlit, cloud AI services, and workflow automation platforms.</w:t>
      </w:r>
    </w:p>
    <w:p>
      <w:pPr>
        <w:pStyle w:val="Heading2"/>
      </w:pPr>
      <w:r>
        <w:t>AI/ML Engineer Summary</w:t>
      </w:r>
    </w:p>
    <w:p>
      <w:r>
        <w:t>Experienced with supervised machine learning projects, data preprocessing, model evaluation, feature engineering, and deploying practical ML solutions.</w:t>
      </w:r>
    </w:p>
    <w:p>
      <w:pPr>
        <w:pStyle w:val="Heading2"/>
      </w:pPr>
      <w:r>
        <w:t>Data Analyst Summary</w:t>
      </w:r>
    </w:p>
    <w:p>
      <w:r>
        <w:t>Comfortable working with SQL, Excel, Python, Pandas, Power BI, and data visualization to analyze datasets and communicate insights.</w:t>
      </w:r>
    </w:p>
    <w:p>
      <w:pPr>
        <w:pStyle w:val="Heading2"/>
      </w:pPr>
      <w:r>
        <w:t>Automation Engineer Summary</w:t>
      </w:r>
    </w:p>
    <w:p>
      <w:r>
        <w:t>Builds automation workflows using Make.com, n8n, APIs, and AI integrations to automate repetitive business processes.</w:t>
      </w:r>
    </w:p>
    <w:p>
      <w:pPr>
        <w:pStyle w:val="Heading2"/>
      </w:pPr>
      <w:r>
        <w:t>Keywords</w:t>
      </w:r>
    </w:p>
    <w:p>
      <w:r>
        <w:t>AI Engineer, GenAI, LLM, RAG, LangChain, Python, Machine Learning, AI Automation, Make.com, n8n, Streamlit, Google Cloud, IBM Cloud, Data Analytics</w:t>
      </w:r>
    </w:p>
    <w:p>
      <w:pPr>
        <w:pStyle w:val="Heading2"/>
      </w:pPr>
      <w:r>
        <w:t>Confidence</w:t>
      </w:r>
    </w:p>
    <w:p>
      <w:r>
        <w:t>🟢 Verified sections are based on documented portfolio/resume information.</w:t>
        <w:br/>
        <w:t>🟡 Wording is professionally summarized without introducing new factual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