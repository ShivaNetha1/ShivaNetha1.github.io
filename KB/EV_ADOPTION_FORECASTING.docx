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EV_ADOPTION_FORECASTING</w:t>
      </w:r>
    </w:p>
    <w:p>
      <w:r>
        <w:t>Portfolio Knowledge Base</w:t>
        <w:br/>
        <w:t>Project Documentation</w:t>
        <w:br/>
        <w:t>Version 1.0</w:t>
      </w:r>
    </w:p>
    <w:p>
      <w:pPr>
        <w:pStyle w:val="Heading2"/>
      </w:pPr>
      <w:r>
        <w:t>Purpose</w:t>
      </w:r>
    </w:p>
    <w:p>
      <w:r>
        <w:t>This document captures the documented portfolio knowledge for the EV Adoption Forecasting project. It is intended to help the portfolio chatbot answer recruiter and interviewer questions accurately.</w:t>
      </w:r>
    </w:p>
    <w:p>
      <w:pPr>
        <w:pStyle w:val="Heading2"/>
      </w:pPr>
      <w:r>
        <w:t>Project Metadata</w:t>
      </w:r>
    </w:p>
    <w:p>
      <w:pPr>
        <w:pStyle w:val="ListBullet"/>
      </w:pPr>
      <w:r>
        <w:t>Category: Machine Learning</w:t>
      </w:r>
    </w:p>
    <w:p>
      <w:pPr>
        <w:pStyle w:val="ListBullet"/>
      </w:pPr>
      <w:r>
        <w:t>Application: Forecasting</w:t>
      </w:r>
    </w:p>
    <w:p>
      <w:pPr>
        <w:pStyle w:val="ListBullet"/>
      </w:pPr>
      <w:r>
        <w:t>Status: Completed</w:t>
      </w:r>
    </w:p>
    <w:p>
      <w:pPr>
        <w:pStyle w:val="ListBullet"/>
      </w:pPr>
      <w:r>
        <w:t>Confidence: Verified where documented; Not Documented otherwise</w:t>
      </w:r>
    </w:p>
    <w:p>
      <w:pPr>
        <w:pStyle w:val="Heading2"/>
      </w:pPr>
      <w:r>
        <w:t>Elevator Pitch</w:t>
      </w:r>
    </w:p>
    <w:p>
      <w:r>
        <w:t>EV Adoption Forecasting is a machine learning project that predicts future electric vehicle adoption trends using historical county-level EV registration data and presents forecasts through an interactive Streamlit application.</w:t>
      </w:r>
    </w:p>
    <w:p>
      <w:pPr>
        <w:pStyle w:val="Heading2"/>
      </w:pPr>
      <w:r>
        <w:t>Executive Summary</w:t>
      </w:r>
    </w:p>
    <w:p>
      <w:r>
        <w:t>The project applies machine learning to analyze historical EV adoption patterns and forecast future growth. It demonstrates practical experience with data preprocessing, model development, forecasting, and interactive visualization.</w:t>
      </w:r>
    </w:p>
    <w:p>
      <w:pPr>
        <w:pStyle w:val="Heading2"/>
      </w:pPr>
      <w:r>
        <w:t>Business Problem</w:t>
      </w:r>
    </w:p>
    <w:p>
      <w:r>
        <w:t>Organizations and policy makers require estimates of future EV adoption to support planning, infrastructure development, and strategic decision-making. This project explores data-driven forecasting to assist such planning.</w:t>
      </w:r>
    </w:p>
    <w:p>
      <w:pPr>
        <w:pStyle w:val="Heading2"/>
      </w:pPr>
      <w:r>
        <w:t>Documented Technologies</w:t>
      </w:r>
    </w:p>
    <w:p>
      <w:pPr>
        <w:pStyle w:val="ListBullet"/>
      </w:pPr>
      <w:r>
        <w:t>Python</w:t>
      </w:r>
    </w:p>
    <w:p>
      <w:pPr>
        <w:pStyle w:val="ListBullet"/>
      </w:pPr>
      <w:r>
        <w:t>Streamlit</w:t>
      </w:r>
    </w:p>
    <w:p>
      <w:pPr>
        <w:pStyle w:val="ListBullet"/>
      </w:pPr>
      <w:r>
        <w:t>Random Forest</w:t>
      </w:r>
    </w:p>
    <w:p>
      <w:pPr>
        <w:pStyle w:val="ListBullet"/>
      </w:pPr>
      <w:r>
        <w:t>Pandas</w:t>
      </w:r>
    </w:p>
    <w:p>
      <w:pPr>
        <w:pStyle w:val="ListBullet"/>
      </w:pPr>
      <w:r>
        <w:t>NumPy</w:t>
      </w:r>
    </w:p>
    <w:p>
      <w:pPr>
        <w:pStyle w:val="ListBullet"/>
      </w:pPr>
      <w:r>
        <w:t>Machine Learning</w:t>
      </w:r>
    </w:p>
    <w:p>
      <w:pPr>
        <w:pStyle w:val="Heading2"/>
      </w:pPr>
      <w:r>
        <w:t>Core Features</w:t>
      </w:r>
    </w:p>
    <w:p>
      <w:pPr>
        <w:pStyle w:val="ListBullet"/>
      </w:pPr>
      <w:r>
        <w:t>Historical EV data analysis</w:t>
      </w:r>
    </w:p>
    <w:p>
      <w:pPr>
        <w:pStyle w:val="ListBullet"/>
      </w:pPr>
      <w:r>
        <w:t>Future adoption forecasting</w:t>
      </w:r>
    </w:p>
    <w:p>
      <w:pPr>
        <w:pStyle w:val="ListBullet"/>
      </w:pPr>
      <w:r>
        <w:t>Interactive Streamlit interface</w:t>
      </w:r>
    </w:p>
    <w:p>
      <w:pPr>
        <w:pStyle w:val="ListBullet"/>
      </w:pPr>
      <w:r>
        <w:t>Machine learning prediction pipeline</w:t>
      </w:r>
    </w:p>
    <w:p>
      <w:pPr>
        <w:pStyle w:val="ListBullet"/>
      </w:pPr>
      <w:r>
        <w:t>Visual presentation of forecast results</w:t>
      </w:r>
    </w:p>
    <w:p>
      <w:pPr>
        <w:pStyle w:val="Heading2"/>
      </w:pPr>
      <w:r>
        <w:t>Skills Demonstrated</w:t>
      </w:r>
    </w:p>
    <w:p>
      <w:pPr>
        <w:pStyle w:val="ListBullet"/>
      </w:pPr>
      <w:r>
        <w:t>Data Cleaning</w:t>
      </w:r>
    </w:p>
    <w:p>
      <w:pPr>
        <w:pStyle w:val="ListBullet"/>
      </w:pPr>
      <w:r>
        <w:t>Exploratory Data Analysis</w:t>
      </w:r>
    </w:p>
    <w:p>
      <w:pPr>
        <w:pStyle w:val="ListBullet"/>
      </w:pPr>
      <w:r>
        <w:t>Feature Engineering</w:t>
      </w:r>
    </w:p>
    <w:p>
      <w:pPr>
        <w:pStyle w:val="ListBullet"/>
      </w:pPr>
      <w:r>
        <w:t>Machine Learning Model Development</w:t>
      </w:r>
    </w:p>
    <w:p>
      <w:pPr>
        <w:pStyle w:val="ListBullet"/>
      </w:pPr>
      <w:r>
        <w:t>Forecasting</w:t>
      </w:r>
    </w:p>
    <w:p>
      <w:pPr>
        <w:pStyle w:val="ListBullet"/>
      </w:pPr>
      <w:r>
        <w:t>Python Application Development</w:t>
      </w:r>
    </w:p>
    <w:p>
      <w:pPr>
        <w:pStyle w:val="ListBullet"/>
      </w:pPr>
      <w:r>
        <w:t>Data Visualization</w:t>
      </w:r>
    </w:p>
    <w:p>
      <w:pPr>
        <w:pStyle w:val="Heading2"/>
      </w:pPr>
      <w:r>
        <w:t>Portfolio Evidence</w:t>
      </w:r>
    </w:p>
    <w:p>
      <w:r>
        <w:t>The portfolio describes this project as a county-level EV adoption forecasting application built with Python, Random Forest, and Streamlit to predict future electric vehicle adoption trends.</w:t>
      </w:r>
    </w:p>
    <w:p>
      <w:pPr>
        <w:pStyle w:val="Heading2"/>
      </w:pPr>
      <w:r>
        <w:t>Limitations</w:t>
      </w:r>
    </w:p>
    <w:p>
      <w:r>
        <w:t>The portfolio does not document the complete feature set, hyperparameters, evaluation metrics, deployment architecture, or production infrastructure. These details should not be assumed.</w:t>
      </w:r>
    </w:p>
    <w:p>
      <w:pPr>
        <w:pStyle w:val="Heading2"/>
      </w:pPr>
      <w:r>
        <w:t>Recruiter FAQ</w:t>
      </w:r>
    </w:p>
    <w:p>
      <w:r>
        <w:t>Q: What is the objective of this project?</w:t>
        <w:br/>
        <w:t>A: Forecast future EV adoption using historical data.</w:t>
        <w:br/>
        <w:br/>
        <w:t>Q: Which machine learning algorithm is highlighted?</w:t>
        <w:br/>
        <w:t>A: Random Forest.</w:t>
        <w:br/>
        <w:br/>
        <w:t>Q: What type of application was built?</w:t>
        <w:br/>
        <w:t>A: An interactive Streamlit forecasting application.</w:t>
      </w:r>
    </w:p>
    <w:p>
      <w:pPr>
        <w:pStyle w:val="Heading2"/>
      </w:pPr>
      <w:r>
        <w:t>Technical Interview FAQ</w:t>
      </w:r>
    </w:p>
    <w:p>
      <w:r>
        <w:t>Q: Which evaluation metrics were used?</w:t>
        <w:br/>
        <w:t>A: Not Documented.</w:t>
        <w:br/>
        <w:br/>
        <w:t>Q: How many features were used?</w:t>
        <w:br/>
        <w:t>A: Not Documented.</w:t>
        <w:br/>
        <w:br/>
        <w:t>Q: Was the model deployed to cloud infrastructure?</w:t>
        <w:br/>
        <w:t>A: Not Documented.</w:t>
      </w:r>
    </w:p>
    <w:p>
      <w:pPr>
        <w:pStyle w:val="Heading2"/>
      </w:pPr>
      <w:r>
        <w:t>Keywords</w:t>
      </w:r>
    </w:p>
    <w:p>
      <w:r>
        <w:t>EV Adoption Forecasting, Machine Learning, Random Forest, Streamlit, Forecasting, Python, Electric Vehicles, Predictive Analytics, Data Science</w:t>
      </w:r>
    </w:p>
    <w:p>
      <w:pPr>
        <w:pStyle w:val="Heading2"/>
      </w:pPr>
      <w:r>
        <w:t>Cross References</w:t>
      </w:r>
    </w:p>
    <w:p>
      <w:pPr>
        <w:pStyle w:val="ListBullet"/>
      </w:pPr>
      <w:r>
        <w:t>PROJECT_INDEX.docx</w:t>
      </w:r>
    </w:p>
    <w:p>
      <w:pPr>
        <w:pStyle w:val="ListBullet"/>
      </w:pPr>
      <w:r>
        <w:t>PROFILE.docx</w:t>
      </w:r>
    </w:p>
    <w:p>
      <w:pPr>
        <w:pStyle w:val="ListBullet"/>
      </w:pPr>
      <w:r>
        <w:t>PROFESSIONAL_SUMMARY.docx</w:t>
      </w:r>
    </w:p>
    <w:p>
      <w:pPr>
        <w:pStyle w:val="ListBullet"/>
      </w:pPr>
      <w:r>
        <w:t>CAREER_STORY.docx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