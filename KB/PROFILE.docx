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PROFILE</w:t>
      </w:r>
    </w:p>
    <w:p>
      <w:r>
        <w:t>Portfolio Knowledge Base</w:t>
        <w:br/>
        <w:t>Professional Profile</w:t>
        <w:br/>
        <w:t>Version 1.0</w:t>
      </w:r>
    </w:p>
    <w:p>
      <w:pPr>
        <w:pStyle w:val="Heading2"/>
      </w:pPr>
      <w:r>
        <w:t>Document Metadata</w:t>
      </w:r>
    </w:p>
    <w:p>
      <w:r>
        <w:t>Category: Profile</w:t>
        <w:br/>
        <w:t>Purpose: Primary reference for answering 'Tell me about Shiva.'</w:t>
        <w:br/>
        <w:t>Audience: Recruiters, Hiring Managers, Technical Interviewers</w:t>
        <w:br/>
        <w:t>Confidence: Mixed (Verified + Derived)</w:t>
        <w:br/>
        <w:t>Primary Sources: Portfolio website, resumes, GitHub documentation</w:t>
      </w:r>
    </w:p>
    <w:p>
      <w:pPr>
        <w:pStyle w:val="Heading2"/>
      </w:pPr>
      <w:r>
        <w:t>Professional Identity</w:t>
      </w:r>
    </w:p>
    <w:p>
      <w:r>
        <w:t>Shiva Pandala is an aspiring AI Engineer with hands-on experience building AI applications, automation workflows, machine learning solutions, and data-driven projects. His portfolio emphasizes practical implementation through internships, academic projects, and self-learning.</w:t>
      </w:r>
    </w:p>
    <w:p>
      <w:pPr>
        <w:pStyle w:val="Heading2"/>
      </w:pPr>
      <w:r>
        <w:t>Current Focus</w:t>
      </w:r>
    </w:p>
    <w:p>
      <w:pPr>
        <w:pStyle w:val="ListBullet"/>
      </w:pPr>
      <w:r>
        <w:t>Large Language Models (LLMs)</w:t>
      </w:r>
    </w:p>
    <w:p>
      <w:pPr>
        <w:pStyle w:val="ListBullet"/>
      </w:pPr>
      <w:r>
        <w:t>Retrieval-Augmented Generation (RAG)</w:t>
      </w:r>
    </w:p>
    <w:p>
      <w:pPr>
        <w:pStyle w:val="ListBullet"/>
      </w:pPr>
      <w:r>
        <w:t>Agentic AI</w:t>
      </w:r>
    </w:p>
    <w:p>
      <w:pPr>
        <w:pStyle w:val="ListBullet"/>
      </w:pPr>
      <w:r>
        <w:t>AI Automation</w:t>
      </w:r>
    </w:p>
    <w:p>
      <w:pPr>
        <w:pStyle w:val="ListBullet"/>
      </w:pPr>
      <w:r>
        <w:t>Python Development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Workflow Automation using Make.com and n8n</w:t>
      </w:r>
    </w:p>
    <w:p>
      <w:pPr>
        <w:pStyle w:val="ListBullet"/>
      </w:pPr>
      <w:r>
        <w:t>Cloud AI platforms</w:t>
      </w:r>
    </w:p>
    <w:p>
      <w:pPr>
        <w:pStyle w:val="Heading2"/>
      </w:pPr>
      <w:r>
        <w:t>Education</w:t>
      </w:r>
    </w:p>
    <w:p>
      <w:r>
        <w:t>Bachelor of Technology (Computer Science and Engineering)</w:t>
        <w:br/>
        <w:t>Graduated in 2026</w:t>
        <w:br/>
        <w:t>Current professional upskilling through 10000 Coders Institute.</w:t>
      </w:r>
    </w:p>
    <w:p>
      <w:pPr>
        <w:pStyle w:val="Heading2"/>
      </w:pPr>
      <w:r>
        <w:t>Core Technical Skills</w:t>
      </w:r>
    </w:p>
    <w:p>
      <w:pPr>
        <w:pStyle w:val="Heading3"/>
      </w:pPr>
      <w:r>
        <w:t>Programming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Heading3"/>
      </w:pPr>
      <w:r>
        <w:t>AI</w:t>
      </w:r>
    </w:p>
    <w:p>
      <w:pPr>
        <w:pStyle w:val="ListBullet"/>
      </w:pPr>
      <w:r>
        <w:t>LLMs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LangChain</w:t>
      </w:r>
    </w:p>
    <w:p>
      <w:pPr>
        <w:pStyle w:val="ListBullet"/>
      </w:pPr>
      <w:r>
        <w:t>RAG</w:t>
      </w:r>
    </w:p>
    <w:p>
      <w:pPr>
        <w:pStyle w:val="Heading3"/>
      </w:pPr>
      <w:r>
        <w:t>Automation</w:t>
      </w:r>
    </w:p>
    <w:p>
      <w:pPr>
        <w:pStyle w:val="ListBullet"/>
      </w:pPr>
      <w:r>
        <w:t>Make.com</w:t>
      </w:r>
    </w:p>
    <w:p>
      <w:pPr>
        <w:pStyle w:val="ListBullet"/>
      </w:pPr>
      <w:r>
        <w:t>n8n</w:t>
      </w:r>
    </w:p>
    <w:p>
      <w:pPr>
        <w:pStyle w:val="ListBullet"/>
      </w:pPr>
      <w:r>
        <w:t>API Integration</w:t>
      </w:r>
    </w:p>
    <w:p>
      <w:pPr>
        <w:pStyle w:val="Heading3"/>
      </w:pPr>
      <w:r>
        <w:t>Data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Power BI</w:t>
      </w:r>
    </w:p>
    <w:p>
      <w:pPr>
        <w:pStyle w:val="ListBullet"/>
      </w:pPr>
      <w:r>
        <w:t>Excel</w:t>
      </w:r>
    </w:p>
    <w:p>
      <w:pPr>
        <w:pStyle w:val="Heading3"/>
      </w:pPr>
      <w:r>
        <w:t>Cloud</w:t>
      </w:r>
    </w:p>
    <w:p>
      <w:pPr>
        <w:pStyle w:val="ListBullet"/>
      </w:pPr>
      <w:r>
        <w:t>Google Cloud</w:t>
      </w:r>
    </w:p>
    <w:p>
      <w:pPr>
        <w:pStyle w:val="ListBullet"/>
      </w:pPr>
      <w:r>
        <w:t>IBM Cloud</w:t>
      </w:r>
    </w:p>
    <w:p>
      <w:pPr>
        <w:pStyle w:val="ListBullet"/>
      </w:pPr>
      <w:r>
        <w:t>Vertex AI</w:t>
      </w:r>
    </w:p>
    <w:p>
      <w:pPr>
        <w:pStyle w:val="Heading2"/>
      </w:pPr>
      <w:r>
        <w:t>Career Objective</w:t>
      </w:r>
    </w:p>
    <w:p>
      <w:r>
        <w:t>To contribute as an AI Engineer by building practical AI systems, intelligent automations, and data-driven solutions while continuously expanding expertise in modern AI technologies.</w:t>
      </w:r>
    </w:p>
    <w:p>
      <w:pPr>
        <w:pStyle w:val="Heading2"/>
      </w:pPr>
      <w:r>
        <w:t>Preferred Roles</w:t>
      </w:r>
    </w:p>
    <w:p>
      <w:pPr>
        <w:pStyle w:val="ListBullet"/>
      </w:pPr>
      <w:r>
        <w:t>AI Engineer</w:t>
      </w:r>
    </w:p>
    <w:p>
      <w:pPr>
        <w:pStyle w:val="ListBullet"/>
      </w:pPr>
      <w:r>
        <w:t>AI/ML Engineer</w:t>
      </w:r>
    </w:p>
    <w:p>
      <w:pPr>
        <w:pStyle w:val="ListBullet"/>
      </w:pPr>
      <w:r>
        <w:t>GenAI Engineer</w:t>
      </w:r>
    </w:p>
    <w:p>
      <w:pPr>
        <w:pStyle w:val="ListBullet"/>
      </w:pPr>
      <w:r>
        <w:t>Automation Engineer</w:t>
      </w:r>
    </w:p>
    <w:p>
      <w:pPr>
        <w:pStyle w:val="ListBullet"/>
      </w:pPr>
      <w:r>
        <w:t>Machine Learning Engineer</w:t>
      </w:r>
    </w:p>
    <w:p>
      <w:pPr>
        <w:pStyle w:val="ListBullet"/>
      </w:pPr>
      <w:r>
        <w:t>Data Analyst (AI-focused)</w:t>
      </w:r>
    </w:p>
    <w:p>
      <w:pPr>
        <w:pStyle w:val="Heading2"/>
      </w:pPr>
      <w:r>
        <w:t>Recruiter FAQ</w:t>
      </w:r>
    </w:p>
    <w:p>
      <w:r>
        <w:t>Q: Who is Shiva?</w:t>
        <w:br/>
        <w:t>A: An aspiring AI Engineer with practical project and internship experience in AI, automation, and machine learning.</w:t>
      </w:r>
    </w:p>
    <w:p>
      <w:r>
        <w:t>Q: What are his strengths?</w:t>
        <w:br/>
        <w:t>A: Hands-on implementation, rapid learning, and practical application of AI technologies.</w:t>
      </w:r>
    </w:p>
    <w:p>
      <w:r>
        <w:t>Q: What domains interest him?</w:t>
        <w:br/>
        <w:t>A: Generative AI, AI Automation, Machine Learning, Data Analytics, and Cloud AI.</w:t>
      </w:r>
    </w:p>
    <w:p>
      <w:pPr>
        <w:pStyle w:val="Heading2"/>
      </w:pPr>
      <w:r>
        <w:t>Keywords</w:t>
      </w:r>
    </w:p>
    <w:p>
      <w:r>
        <w:t>Shiva Pandala, AI Engineer, GenAI, LLM, RAG, LangChain, Python, Machine Learning, Automation, Make.com, n8n, Streamlit, Google Cloud, IBM Cloud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PROFESSIONAL_SUMMARY.docx</w:t>
      </w:r>
    </w:p>
    <w:p>
      <w:pPr>
        <w:pStyle w:val="ListBullet"/>
      </w:pPr>
      <w:r>
        <w:t>CAREER_STORY.docx</w:t>
      </w:r>
    </w:p>
    <w:p>
      <w:pPr>
        <w:pStyle w:val="ListBullet"/>
      </w:pPr>
      <w:r>
        <w:t>SKILLS.docx</w:t>
      </w:r>
    </w:p>
    <w:p>
      <w:pPr>
        <w:pStyle w:val="ListBullet"/>
      </w:pPr>
      <w:r>
        <w:t>INTERNSHIPS.docx</w:t>
      </w:r>
    </w:p>
    <w:p>
      <w:pPr>
        <w:pStyle w:val="ListBullet"/>
      </w:pPr>
      <w:r>
        <w:t>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