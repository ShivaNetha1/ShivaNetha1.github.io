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CAREER_STORY</w:t>
      </w:r>
    </w:p>
    <w:p>
      <w:r>
        <w:t>Portfolio Knowledge Base</w:t>
        <w:br/>
        <w:t>Career Journey</w:t>
        <w:br/>
        <w:t>Version 1.0</w:t>
      </w:r>
    </w:p>
    <w:p>
      <w:pPr>
        <w:pStyle w:val="Heading2"/>
      </w:pPr>
      <w:r>
        <w:t>Purpose</w:t>
      </w:r>
    </w:p>
    <w:p>
      <w:r>
        <w:t>This document provides a chronological narrative of Shiva Pandala's professional journey. It serves as the primary reference for questions about career growth, motivation, and progression. Content is based only on documented information from the portfolio, resumes, and prior documented details.</w:t>
      </w:r>
    </w:p>
    <w:p>
      <w:pPr>
        <w:pStyle w:val="Heading2"/>
      </w:pPr>
      <w:r>
        <w:t>Career Timeline</w:t>
      </w:r>
    </w:p>
    <w:p>
      <w:pPr>
        <w:pStyle w:val="Heading3"/>
      </w:pPr>
      <w:r>
        <w:t>Academic Foundation</w:t>
      </w:r>
    </w:p>
    <w:p>
      <w:r>
        <w:t>Completed a Bachelor of Technology in Computer Science and Engineering in 2026. During this period, the focus shifted toward software development, artificial intelligence, machine learning, and data-driven problem solving.</w:t>
      </w:r>
    </w:p>
    <w:p>
      <w:pPr>
        <w:pStyle w:val="Heading3"/>
      </w:pPr>
      <w:r>
        <w:t>Practical Learning</w:t>
      </w:r>
    </w:p>
    <w:p>
      <w:r>
        <w:t>Alongside academic coursework, practical experience was built through self-learning, hands-on projects, and technical exploration using Python, SQL, cloud platforms, and modern AI tools.</w:t>
      </w:r>
    </w:p>
    <w:p>
      <w:pPr>
        <w:pStyle w:val="Heading3"/>
      </w:pPr>
      <w:r>
        <w:t>Internship Experience</w:t>
      </w:r>
    </w:p>
    <w:p>
      <w:r>
        <w:t>Participated in multiple internships that provided exposure to AI, cloud technologies, and sustainability-focused learning programs. These experiences strengthened practical implementation skills and reinforced interest in applied AI.</w:t>
      </w:r>
    </w:p>
    <w:p>
      <w:pPr>
        <w:pStyle w:val="Heading3"/>
      </w:pPr>
      <w:r>
        <w:t>Project Development</w:t>
      </w:r>
    </w:p>
    <w:p>
      <w:r>
        <w:t>Developed projects spanning Generative AI, Retrieval-Augmented Generation (RAG), machine learning, automation workflows, and data analytics. The portfolio emphasizes building functional applications rather than purely theoretical work.</w:t>
      </w:r>
    </w:p>
    <w:p>
      <w:pPr>
        <w:pStyle w:val="Heading3"/>
      </w:pPr>
      <w:r>
        <w:t>Professional Upskilling</w:t>
      </w:r>
    </w:p>
    <w:p>
      <w:r>
        <w:t>After graduation, continued structured learning through 10000 Coders Institute to strengthen industry-ready software engineering and problem-solving skills.</w:t>
      </w:r>
    </w:p>
    <w:p>
      <w:pPr>
        <w:pStyle w:val="Heading3"/>
      </w:pPr>
      <w:r>
        <w:t>Current Focus</w:t>
      </w:r>
    </w:p>
    <w:p>
      <w:r>
        <w:t>Currently focused on AI Engineering, LLM applications, AI automation, workflow orchestration, and building practical systems that combine software engineering with modern AI capabilities.</w:t>
      </w:r>
    </w:p>
    <w:p>
      <w:pPr>
        <w:pStyle w:val="Heading2"/>
      </w:pPr>
      <w:r>
        <w:t>Guiding Principles</w:t>
      </w:r>
    </w:p>
    <w:p>
      <w:pPr>
        <w:pStyle w:val="ListBullet"/>
      </w:pPr>
      <w:r>
        <w:t>Learn by building practical applications.</w:t>
      </w:r>
    </w:p>
    <w:p>
      <w:pPr>
        <w:pStyle w:val="ListBullet"/>
      </w:pPr>
      <w:r>
        <w:t>Prefer real-world implementation over theory alone.</w:t>
      </w:r>
    </w:p>
    <w:p>
      <w:pPr>
        <w:pStyle w:val="ListBullet"/>
      </w:pPr>
      <w:r>
        <w:t>Continuously improve through projects, internships, and structured learning.</w:t>
      </w:r>
    </w:p>
    <w:p>
      <w:pPr>
        <w:pStyle w:val="ListBullet"/>
      </w:pPr>
      <w:r>
        <w:t>Adopt modern AI technologies while maintaining strong software engineering fundamentals.</w:t>
      </w:r>
    </w:p>
    <w:p>
      <w:pPr>
        <w:pStyle w:val="Heading2"/>
      </w:pPr>
      <w:r>
        <w:t>Frequently Asked Questions</w:t>
      </w:r>
    </w:p>
    <w:p>
      <w:r>
        <w:t>Q: Why AI?</w:t>
        <w:br/>
        <w:t>A: Documented work consistently focuses on AI-powered applications, automation, and machine learning projects.</w:t>
      </w:r>
    </w:p>
    <w:p>
      <w:r>
        <w:t>Q: What type of work interests Shiva?</w:t>
        <w:br/>
        <w:t>A: Generative AI, AI Engineering, automation, machine learning, and data-driven software solutions.</w:t>
      </w:r>
    </w:p>
    <w:p>
      <w:r>
        <w:t>Q: What demonstrates practical experience?</w:t>
        <w:br/>
        <w:t>A: Internships, portfolio projects, GitHub repositories, and continuous technical upskilling.</w:t>
      </w:r>
    </w:p>
    <w:p>
      <w:pPr>
        <w:pStyle w:val="Heading2"/>
      </w:pPr>
      <w:r>
        <w:t>Keywords</w:t>
      </w:r>
    </w:p>
    <w:p>
      <w:r>
        <w:t>career journey, professional story, AI Engineer, computer science, internships, projects, upskilling, machine learning, RAG, automation</w:t>
      </w:r>
    </w:p>
    <w:p>
      <w:pPr>
        <w:pStyle w:val="Heading2"/>
      </w:pPr>
      <w:r>
        <w:t>Cross References</w:t>
      </w:r>
    </w:p>
    <w:p>
      <w:pPr>
        <w:pStyle w:val="ListBullet"/>
      </w:pPr>
      <w:r>
        <w:t>PROFILE.docx</w:t>
      </w:r>
    </w:p>
    <w:p>
      <w:pPr>
        <w:pStyle w:val="ListBullet"/>
      </w:pPr>
      <w:r>
        <w:t>PROFESSIONAL_SUMMARY.docx</w:t>
      </w:r>
    </w:p>
    <w:p>
      <w:pPr>
        <w:pStyle w:val="ListBullet"/>
      </w:pPr>
      <w:r>
        <w:t>INTERNSHIPS</w:t>
      </w:r>
    </w:p>
    <w:p>
      <w:pPr>
        <w:pStyle w:val="ListBullet"/>
      </w:pPr>
      <w:r>
        <w:t>PROJECTS</w:t>
      </w:r>
    </w:p>
    <w:p>
      <w:pPr>
        <w:pStyle w:val="ListBullet"/>
      </w:pPr>
      <w:r>
        <w:t>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