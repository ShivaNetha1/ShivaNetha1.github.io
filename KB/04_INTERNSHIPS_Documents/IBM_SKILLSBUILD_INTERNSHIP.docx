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IBM_SKILLSBUILD_INTERNSHIP</w:t>
      </w:r>
    </w:p>
    <w:p>
      <w:r>
        <w:t>Portfolio Knowledge Base</w:t>
        <w:br/>
        <w:t>Internship Documentation</w:t>
        <w:br/>
        <w:t>Version 1.0</w:t>
      </w:r>
    </w:p>
    <w:p>
      <w:pPr>
        <w:pStyle w:val="Heading2"/>
      </w:pPr>
      <w:r>
        <w:t>Purpose</w:t>
      </w:r>
    </w:p>
    <w:p>
      <w:r>
        <w:t>Documents the IBM SkillsBuild internship.</w:t>
      </w:r>
    </w:p>
    <w:p>
      <w:pPr>
        <w:pStyle w:val="Heading2"/>
      </w:pPr>
      <w:r>
        <w:t>Overview</w:t>
      </w:r>
    </w:p>
    <w:p>
      <w:r>
        <w:t>The portfolio documents experience with IBM SkillsBuild focused on Generative AI and AI application development.</w:t>
      </w:r>
    </w:p>
    <w:p>
      <w:pPr>
        <w:pStyle w:val="Heading2"/>
      </w:pPr>
      <w:r>
        <w:t>Documented Technologies</w:t>
      </w:r>
    </w:p>
    <w:p>
      <w:pPr>
        <w:pStyle w:val="ListBullet"/>
      </w:pPr>
      <w:r>
        <w:t>IBM watsonx.ai</w:t>
      </w:r>
    </w:p>
    <w:p>
      <w:pPr>
        <w:pStyle w:val="ListBullet"/>
      </w:pPr>
      <w:r>
        <w:t>Python</w:t>
      </w:r>
    </w:p>
    <w:p>
      <w:pPr>
        <w:pStyle w:val="ListBullet"/>
      </w:pPr>
      <w:r>
        <w:t>RAG</w:t>
      </w:r>
    </w:p>
    <w:p>
      <w:pPr>
        <w:pStyle w:val="ListBullet"/>
      </w:pPr>
      <w:r>
        <w:t>Generative AI</w:t>
      </w:r>
    </w:p>
    <w:p>
      <w:pPr>
        <w:pStyle w:val="Heading2"/>
      </w:pPr>
      <w:r>
        <w:t>Related Projects</w:t>
      </w:r>
    </w:p>
    <w:p>
      <w:pPr>
        <w:pStyle w:val="ListBullet"/>
      </w:pPr>
      <w:r>
        <w:t>Digital Financial Literacy AI Agent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LLM Integration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AI Application Development</w:t>
      </w:r>
    </w:p>
    <w:p>
      <w:pPr>
        <w:pStyle w:val="Heading2"/>
      </w:pPr>
      <w:r>
        <w:t>Limitations</w:t>
      </w:r>
    </w:p>
    <w:p>
      <w:r>
        <w:t>Only portfolio-documented information should be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