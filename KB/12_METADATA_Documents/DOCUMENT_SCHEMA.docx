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DOCUMENT_SCHEMA</w:t>
      </w:r>
    </w:p>
    <w:p>
      <w:r>
        <w:t>Portfolio Knowledge Base</w:t>
        <w:br/>
        <w:t>Metadata Documentation</w:t>
        <w:br/>
        <w:t>Version 1.0</w:t>
      </w:r>
    </w:p>
    <w:p>
      <w:pPr>
        <w:pStyle w:val="Heading2"/>
      </w:pPr>
      <w:r>
        <w:t>Purpose</w:t>
      </w:r>
    </w:p>
    <w:p>
      <w:r>
        <w:t>Defines the recommended structure for all knowledge base documents.</w:t>
      </w:r>
    </w:p>
    <w:p>
      <w:pPr>
        <w:pStyle w:val="Heading2"/>
      </w:pPr>
      <w:r>
        <w:t>Suggested Fields</w:t>
      </w:r>
    </w:p>
    <w:p>
      <w:pPr>
        <w:pStyle w:val="ListBullet"/>
      </w:pPr>
      <w:r>
        <w:t>Title</w:t>
      </w:r>
    </w:p>
    <w:p>
      <w:pPr>
        <w:pStyle w:val="ListBullet"/>
      </w:pPr>
      <w:r>
        <w:t>Purpose</w:t>
      </w:r>
    </w:p>
    <w:p>
      <w:pPr>
        <w:pStyle w:val="ListBullet"/>
      </w:pPr>
      <w:r>
        <w:t>Overview</w:t>
      </w:r>
    </w:p>
    <w:p>
      <w:pPr>
        <w:pStyle w:val="ListBullet"/>
      </w:pPr>
      <w:r>
        <w:t>Evidence Source</w:t>
      </w:r>
    </w:p>
    <w:p>
      <w:pPr>
        <w:pStyle w:val="ListBullet"/>
      </w:pPr>
      <w:r>
        <w:t>Cross References</w:t>
      </w:r>
    </w:p>
    <w:p>
      <w:pPr>
        <w:pStyle w:val="ListBullet"/>
      </w:pPr>
      <w:r>
        <w:t>Keywords</w:t>
      </w:r>
    </w:p>
    <w:p>
      <w:pPr>
        <w:pStyle w:val="ListBullet"/>
      </w:pPr>
      <w:r>
        <w:t>Confidence</w:t>
      </w:r>
    </w:p>
    <w:p>
      <w:pPr>
        <w:pStyle w:val="ListBullet"/>
      </w:pPr>
      <w:r>
        <w:t>Last Updated</w:t>
      </w:r>
    </w:p>
    <w:p>
      <w:pPr>
        <w:pStyle w:val="ListBullet"/>
      </w:pPr>
      <w:r>
        <w:t>Sample Questions</w:t>
      </w:r>
    </w:p>
    <w:p>
      <w:pPr>
        <w:pStyle w:val="Heading2"/>
      </w:pPr>
      <w:r>
        <w:t>Benefit</w:t>
      </w:r>
    </w:p>
    <w:p>
      <w:r>
        <w:t>Maintains consistency across the entire knowledge 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