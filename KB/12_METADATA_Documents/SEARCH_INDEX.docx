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SEARCH_INDEX</w:t>
      </w:r>
    </w:p>
    <w:p>
      <w:r>
        <w:t>Portfolio Knowledge Base</w:t>
        <w:br/>
        <w:t>Metadata Documentation</w:t>
        <w:br/>
        <w:t>Version 1.0</w:t>
      </w:r>
    </w:p>
    <w:p>
      <w:pPr>
        <w:pStyle w:val="Heading2"/>
      </w:pPr>
      <w:r>
        <w:t>Purpose</w:t>
      </w:r>
    </w:p>
    <w:p>
      <w:r>
        <w:t>Provides a high-level index of all portfolio sections for retrieval.</w:t>
      </w:r>
    </w:p>
    <w:p>
      <w:pPr>
        <w:pStyle w:val="Heading2"/>
      </w:pPr>
      <w:r>
        <w:t>Knowledge Areas</w:t>
      </w:r>
    </w:p>
    <w:p>
      <w:pPr>
        <w:pStyle w:val="ListBullet"/>
      </w:pPr>
      <w:r>
        <w:t>Core</w:t>
      </w:r>
    </w:p>
    <w:p>
      <w:pPr>
        <w:pStyle w:val="ListBullet"/>
      </w:pPr>
      <w:r>
        <w:t>Profile</w:t>
      </w:r>
    </w:p>
    <w:p>
      <w:pPr>
        <w:pStyle w:val="ListBullet"/>
      </w:pPr>
      <w:r>
        <w:t>Projects</w:t>
      </w:r>
    </w:p>
    <w:p>
      <w:pPr>
        <w:pStyle w:val="ListBullet"/>
      </w:pPr>
      <w:r>
        <w:t>Internships</w:t>
      </w:r>
    </w:p>
    <w:p>
      <w:pPr>
        <w:pStyle w:val="ListBullet"/>
      </w:pPr>
      <w:r>
        <w:t>Experience</w:t>
      </w:r>
    </w:p>
    <w:p>
      <w:pPr>
        <w:pStyle w:val="ListBullet"/>
      </w:pPr>
      <w:r>
        <w:t>Skills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Education</w:t>
      </w:r>
    </w:p>
    <w:p>
      <w:pPr>
        <w:pStyle w:val="ListBullet"/>
      </w:pPr>
      <w:r>
        <w:t>GitHub</w:t>
      </w:r>
    </w:p>
    <w:p>
      <w:pPr>
        <w:pStyle w:val="ListBullet"/>
      </w:pPr>
      <w:r>
        <w:t>Interview</w:t>
      </w:r>
    </w:p>
    <w:p>
      <w:pPr>
        <w:pStyle w:val="ListBullet"/>
      </w:pPr>
      <w:r>
        <w:t>Chatbot</w:t>
      </w:r>
    </w:p>
    <w:p>
      <w:pPr>
        <w:pStyle w:val="ListBullet"/>
      </w:pPr>
      <w:r>
        <w:t>Metadata</w:t>
      </w:r>
    </w:p>
    <w:p>
      <w:pPr>
        <w:pStyle w:val="Heading2"/>
      </w:pPr>
      <w:r>
        <w:t>Retrieval Goal</w:t>
      </w:r>
    </w:p>
    <w:p>
      <w:r>
        <w:t>Route user queries to the most relevant document set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