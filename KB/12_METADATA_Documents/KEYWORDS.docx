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KEYWORDS</w:t>
      </w:r>
    </w:p>
    <w:p>
      <w:r>
        <w:t>Portfolio Knowledge Base</w:t>
        <w:br/>
        <w:t>Metadata Documentation</w:t>
        <w:br/>
        <w:t>Version 1.0</w:t>
      </w:r>
    </w:p>
    <w:p>
      <w:pPr>
        <w:pStyle w:val="Heading2"/>
      </w:pPr>
      <w:r>
        <w:t>Purpose</w:t>
      </w:r>
    </w:p>
    <w:p>
      <w:r>
        <w:t>Defines standardized keywords to improve retrieval and search across the knowledge base.</w:t>
      </w:r>
    </w:p>
    <w:p>
      <w:pPr>
        <w:pStyle w:val="Heading2"/>
      </w:pPr>
      <w:r>
        <w:t>Technical Keywords</w:t>
      </w:r>
    </w:p>
    <w:p>
      <w:pPr>
        <w:pStyle w:val="ListBullet"/>
      </w:pPr>
      <w:r>
        <w:t>Artificial Intelligence</w:t>
      </w:r>
    </w:p>
    <w:p>
      <w:pPr>
        <w:pStyle w:val="ListBullet"/>
      </w:pPr>
      <w:r>
        <w:t>Machine Learning</w:t>
      </w:r>
    </w:p>
    <w:p>
      <w:pPr>
        <w:pStyle w:val="ListBullet"/>
      </w:pPr>
      <w:r>
        <w:t>Generative AI</w:t>
      </w:r>
    </w:p>
    <w:p>
      <w:pPr>
        <w:pStyle w:val="ListBullet"/>
      </w:pPr>
      <w:r>
        <w:t>RAG</w:t>
      </w:r>
    </w:p>
    <w:p>
      <w:pPr>
        <w:pStyle w:val="ListBullet"/>
      </w:pPr>
      <w:r>
        <w:t>LLM</w:t>
      </w:r>
    </w:p>
    <w:p>
      <w:pPr>
        <w:pStyle w:val="ListBullet"/>
      </w:pPr>
      <w:r>
        <w:t>Prompt Engineering</w:t>
      </w:r>
    </w:p>
    <w:p>
      <w:pPr>
        <w:pStyle w:val="ListBullet"/>
      </w:pPr>
      <w:r>
        <w:t>Python</w:t>
      </w:r>
    </w:p>
    <w:p>
      <w:pPr>
        <w:pStyle w:val="ListBullet"/>
      </w:pPr>
      <w:r>
        <w:t>SQL</w:t>
      </w:r>
    </w:p>
    <w:p>
      <w:pPr>
        <w:pStyle w:val="ListBullet"/>
      </w:pPr>
      <w:r>
        <w:t>Streamlit</w:t>
      </w:r>
    </w:p>
    <w:p>
      <w:pPr>
        <w:pStyle w:val="ListBullet"/>
      </w:pPr>
      <w:r>
        <w:t>Automation</w:t>
      </w:r>
    </w:p>
    <w:p>
      <w:pPr>
        <w:pStyle w:val="ListBullet"/>
      </w:pPr>
      <w:r>
        <w:t>n8n</w:t>
      </w:r>
    </w:p>
    <w:p>
      <w:pPr>
        <w:pStyle w:val="ListBullet"/>
      </w:pPr>
      <w:r>
        <w:t>Make.com</w:t>
      </w:r>
    </w:p>
    <w:p>
      <w:pPr>
        <w:pStyle w:val="ListBullet"/>
      </w:pPr>
      <w:r>
        <w:t>Power BI</w:t>
      </w:r>
    </w:p>
    <w:p>
      <w:pPr>
        <w:pStyle w:val="ListBullet"/>
      </w:pPr>
      <w:r>
        <w:t>Data Analytics</w:t>
      </w:r>
    </w:p>
    <w:p>
      <w:pPr>
        <w:pStyle w:val="Heading2"/>
      </w:pPr>
      <w:r>
        <w:t>Domain Keywords</w:t>
      </w:r>
    </w:p>
    <w:p>
      <w:pPr>
        <w:pStyle w:val="ListBullet"/>
      </w:pPr>
      <w:r>
        <w:t>Portfolio</w:t>
      </w:r>
    </w:p>
    <w:p>
      <w:pPr>
        <w:pStyle w:val="ListBullet"/>
      </w:pPr>
      <w:r>
        <w:t>Internship</w:t>
      </w:r>
    </w:p>
    <w:p>
      <w:pPr>
        <w:pStyle w:val="ListBullet"/>
      </w:pPr>
      <w:r>
        <w:t>Certification</w:t>
      </w:r>
    </w:p>
    <w:p>
      <w:pPr>
        <w:pStyle w:val="ListBullet"/>
      </w:pPr>
      <w:r>
        <w:t>GitHub</w:t>
      </w:r>
    </w:p>
    <w:p>
      <w:pPr>
        <w:pStyle w:val="ListBullet"/>
      </w:pPr>
      <w:r>
        <w:t>Projects</w:t>
      </w:r>
    </w:p>
    <w:p>
      <w:pPr>
        <w:pStyle w:val="ListBullet"/>
      </w:pPr>
      <w:r>
        <w:t>Cloud Computing</w:t>
      </w:r>
    </w:p>
    <w:p>
      <w:pPr>
        <w:pStyle w:val="Heading2"/>
      </w:pPr>
      <w:r>
        <w:t>Usage</w:t>
      </w:r>
    </w:p>
    <w:p>
      <w:r>
        <w:t>Use these keywords for indexing, semantic search, and document tagging.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