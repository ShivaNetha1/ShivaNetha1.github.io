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DATA_ANALYTICS_EXPERIENCE</w:t>
      </w:r>
    </w:p>
    <w:p>
      <w:r>
        <w:t>Portfolio Knowledge Base</w:t>
        <w:br/>
        <w:t>Experience Documentation</w:t>
        <w:br/>
        <w:t>Version 1.0</w:t>
      </w:r>
    </w:p>
    <w:p>
      <w:pPr>
        <w:pStyle w:val="Heading2"/>
      </w:pPr>
      <w:r>
        <w:t>Purpose</w:t>
      </w:r>
    </w:p>
    <w:p>
      <w:r>
        <w:t>Summarizes documented analytics experience.</w:t>
      </w:r>
    </w:p>
    <w:p>
      <w:pPr>
        <w:pStyle w:val="Heading2"/>
      </w:pPr>
      <w:r>
        <w:t>Documented Experience</w:t>
      </w:r>
    </w:p>
    <w:p>
      <w:pPr>
        <w:pStyle w:val="ListBullet"/>
      </w:pPr>
      <w:r>
        <w:t>Exploratory Data Analysis</w:t>
      </w:r>
    </w:p>
    <w:p>
      <w:pPr>
        <w:pStyle w:val="ListBullet"/>
      </w:pPr>
      <w:r>
        <w:t>Machine learning model development</w:t>
      </w:r>
    </w:p>
    <w:p>
      <w:pPr>
        <w:pStyle w:val="ListBullet"/>
      </w:pPr>
      <w:r>
        <w:t>Forecasting</w:t>
      </w:r>
    </w:p>
    <w:p>
      <w:pPr>
        <w:pStyle w:val="ListBullet"/>
      </w:pPr>
      <w:r>
        <w:t>Loan analytics</w:t>
      </w:r>
    </w:p>
    <w:p>
      <w:pPr>
        <w:pStyle w:val="ListBullet"/>
      </w:pPr>
      <w:r>
        <w:t>Python-based data processing</w:t>
      </w:r>
    </w:p>
    <w:p>
      <w:pPr>
        <w:pStyle w:val="ListBullet"/>
      </w:pPr>
      <w:r>
        <w:t>Interactive dashboards and visualization</w:t>
      </w:r>
    </w:p>
    <w:p>
      <w:pPr>
        <w:pStyle w:val="Heading2"/>
      </w:pPr>
      <w:r>
        <w:t>Tools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ListBullet"/>
      </w:pPr>
      <w:r>
        <w:t>Streamlit</w:t>
      </w:r>
    </w:p>
    <w:p>
      <w:pPr>
        <w:pStyle w:val="ListBullet"/>
      </w:pPr>
      <w:r>
        <w:t>SQL</w:t>
      </w:r>
    </w:p>
    <w:p>
      <w:pPr>
        <w:pStyle w:val="Heading2"/>
      </w:pPr>
      <w:r>
        <w:t>Related Projects</w:t>
      </w:r>
    </w:p>
    <w:p>
      <w:pPr>
        <w:pStyle w:val="ListBullet"/>
      </w:pPr>
      <w:r>
        <w:t>EV_ADOPTION_FORECASTING.docx</w:t>
      </w:r>
    </w:p>
    <w:p>
      <w:pPr>
        <w:pStyle w:val="ListBullet"/>
      </w:pPr>
      <w:r>
        <w:t>SBA_LOAN_APPROVAL_PREDICTION.docx</w:t>
      </w:r>
    </w:p>
    <w:p>
      <w:pPr>
        <w:pStyle w:val="Heading2"/>
      </w:pPr>
      <w:r>
        <w:t>Confidence</w:t>
      </w:r>
    </w:p>
    <w:p>
      <w:r>
        <w:t>Derived from documented portfolio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