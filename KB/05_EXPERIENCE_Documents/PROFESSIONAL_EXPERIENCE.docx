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PROFESSIONAL_EXPERIENCE</w:t>
      </w:r>
    </w:p>
    <w:p>
      <w:r>
        <w:t>Portfolio Knowledge Base</w:t>
        <w:br/>
        <w:t>Experience Documentation</w:t>
        <w:br/>
        <w:t>Version 1.0</w:t>
      </w:r>
    </w:p>
    <w:p>
      <w:pPr>
        <w:pStyle w:val="Heading2"/>
      </w:pPr>
      <w:r>
        <w:t>Purpose</w:t>
      </w:r>
    </w:p>
    <w:p>
      <w:r>
        <w:t>Summarizes the user's professional experience across internships, projects, AI engineering, automation, and analytics work documented in the portfolio.</w:t>
      </w:r>
    </w:p>
    <w:p>
      <w:pPr>
        <w:pStyle w:val="Heading2"/>
      </w:pPr>
      <w:r>
        <w:t>Experience Areas</w:t>
      </w:r>
    </w:p>
    <w:p>
      <w:pPr>
        <w:pStyle w:val="ListBullet"/>
      </w:pPr>
      <w:r>
        <w:t>Generative AI application development</w:t>
      </w:r>
    </w:p>
    <w:p>
      <w:pPr>
        <w:pStyle w:val="ListBullet"/>
      </w:pPr>
      <w:r>
        <w:t>Machine Learning projects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Python application development</w:t>
      </w:r>
    </w:p>
    <w:p>
      <w:pPr>
        <w:pStyle w:val="ListBullet"/>
      </w:pPr>
      <w:r>
        <w:t>LLM integration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AI solution development</w:t>
      </w:r>
    </w:p>
    <w:p>
      <w:pPr>
        <w:pStyle w:val="ListBullet"/>
      </w:pPr>
      <w:r>
        <w:t>Automation design</w:t>
      </w:r>
    </w:p>
    <w:p>
      <w:pPr>
        <w:pStyle w:val="ListBullet"/>
      </w:pPr>
      <w:r>
        <w:t>Data analysis</w:t>
      </w:r>
    </w:p>
    <w:p>
      <w:pPr>
        <w:pStyle w:val="ListBullet"/>
      </w:pPr>
      <w:r>
        <w:t>API integration</w:t>
      </w:r>
    </w:p>
    <w:p>
      <w:pPr>
        <w:pStyle w:val="ListBullet"/>
      </w:pPr>
      <w:r>
        <w:t>Project delivery</w:t>
      </w:r>
    </w:p>
    <w:p>
      <w:pPr>
        <w:pStyle w:val="Heading2"/>
      </w:pPr>
      <w:r>
        <w:t>Evidence</w:t>
      </w:r>
    </w:p>
    <w:p>
      <w:r>
        <w:t>This document is an index of documented experience. Detailed evidence resides in project and internship documents.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PROJECT_INDEX.docx</w:t>
      </w:r>
    </w:p>
    <w:p>
      <w:pPr>
        <w:pStyle w:val="ListBullet"/>
      </w:pPr>
      <w:r>
        <w:t>INTERNSHIP_INDEX.docx</w:t>
      </w:r>
    </w:p>
    <w:p>
      <w:pPr>
        <w:pStyle w:val="ListBullet"/>
      </w:pPr>
      <w:r>
        <w:t>PROFILE.docx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