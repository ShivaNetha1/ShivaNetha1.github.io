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FitHub</w:t>
      </w:r>
    </w:p>
    <w:p>
      <w:r>
        <w:t>Portfolio Knowledge Base</w:t>
        <w:br/>
        <w:t>Project Documentation</w:t>
        <w:br/>
        <w:t>Version 1.0</w:t>
      </w:r>
    </w:p>
    <w:p>
      <w:pPr>
        <w:pStyle w:val="Heading2"/>
      </w:pPr>
      <w:r>
        <w:t>Purpose</w:t>
      </w:r>
    </w:p>
    <w:p>
      <w:r>
        <w:t>This document captures the documented portfolio knowledge for the FitHub project.</w:t>
      </w:r>
    </w:p>
    <w:p>
      <w:pPr>
        <w:pStyle w:val="Heading2"/>
      </w:pPr>
      <w:r>
        <w:t>Project Metadata</w:t>
      </w:r>
    </w:p>
    <w:p>
      <w:pPr>
        <w:pStyle w:val="ListBullet"/>
      </w:pPr>
      <w:r>
        <w:t>Category: Full Stack SaaS</w:t>
      </w:r>
    </w:p>
    <w:p>
      <w:pPr>
        <w:pStyle w:val="ListBullet"/>
      </w:pPr>
      <w:r>
        <w:t>Domain: Fitness Management</w:t>
      </w:r>
    </w:p>
    <w:p>
      <w:pPr>
        <w:pStyle w:val="ListBullet"/>
      </w:pPr>
      <w:r>
        <w:t>Status: Completed</w:t>
      </w:r>
    </w:p>
    <w:p>
      <w:pPr>
        <w:pStyle w:val="ListBullet"/>
      </w:pPr>
      <w:r>
        <w:t>Confidence: Verified where documented; Not Documented otherwise</w:t>
      </w:r>
    </w:p>
    <w:p>
      <w:pPr>
        <w:pStyle w:val="Heading2"/>
      </w:pPr>
      <w:r>
        <w:t>Elevator Pitch</w:t>
      </w:r>
    </w:p>
    <w:p>
      <w:r>
        <w:t>A multi-gym management platform designed to simplify fitness center operations.</w:t>
      </w:r>
    </w:p>
    <w:p>
      <w:pPr>
        <w:pStyle w:val="Heading2"/>
      </w:pPr>
      <w:r>
        <w:t>Documented Technologies</w:t>
      </w:r>
    </w:p>
    <w:p>
      <w:pPr>
        <w:pStyle w:val="ListBullet"/>
      </w:pPr>
      <w:r>
        <w:t>Web Development</w:t>
      </w:r>
    </w:p>
    <w:p>
      <w:pPr>
        <w:pStyle w:val="ListBullet"/>
      </w:pPr>
      <w:r>
        <w:t>Database</w:t>
      </w:r>
    </w:p>
    <w:p>
      <w:pPr>
        <w:pStyle w:val="ListBullet"/>
      </w:pPr>
      <w:r>
        <w:t>Full Stack</w:t>
      </w:r>
    </w:p>
    <w:p>
      <w:pPr>
        <w:pStyle w:val="Heading2"/>
      </w:pPr>
      <w:r>
        <w:t>Core Features</w:t>
      </w:r>
    </w:p>
    <w:p>
      <w:pPr>
        <w:pStyle w:val="ListBullet"/>
      </w:pPr>
      <w:r>
        <w:t>Gym management</w:t>
      </w:r>
    </w:p>
    <w:p>
      <w:pPr>
        <w:pStyle w:val="ListBullet"/>
      </w:pPr>
      <w:r>
        <w:t>Member management</w:t>
      </w:r>
    </w:p>
    <w:p>
      <w:pPr>
        <w:pStyle w:val="ListBullet"/>
      </w:pPr>
      <w:r>
        <w:t>Centralized platform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Full Stack Development</w:t>
      </w:r>
    </w:p>
    <w:p>
      <w:pPr>
        <w:pStyle w:val="ListBullet"/>
      </w:pPr>
      <w:r>
        <w:t>System Design</w:t>
      </w:r>
    </w:p>
    <w:p>
      <w:pPr>
        <w:pStyle w:val="ListBullet"/>
      </w:pPr>
      <w:r>
        <w:t>Database Design</w:t>
      </w:r>
    </w:p>
    <w:p>
      <w:pPr>
        <w:pStyle w:val="Heading2"/>
      </w:pPr>
      <w:r>
        <w:t>Limitations</w:t>
      </w:r>
    </w:p>
    <w:p>
      <w:r>
        <w:t>Implementation details not explicitly documented in the portfolio should not be inferred by the chatbot.</w:t>
      </w:r>
    </w:p>
    <w:p>
      <w:pPr>
        <w:pStyle w:val="Heading2"/>
      </w:pPr>
      <w:r>
        <w:t>Recruiter FAQ</w:t>
      </w:r>
    </w:p>
    <w:p>
      <w:r>
        <w:t>Q: What is the objective?</w:t>
        <w:br/>
        <w:t>A: A multi-gym management platform designed to simplify fitness center operations.</w:t>
        <w:br/>
        <w:br/>
        <w:t>Q: Which technologies are highlighted?</w:t>
        <w:br/>
        <w:t>A: Web Development, Database, Full Stack.</w:t>
      </w:r>
    </w:p>
    <w:p>
      <w:pPr>
        <w:pStyle w:val="Heading2"/>
      </w:pPr>
      <w:r>
        <w:t>Technical Interview FAQ</w:t>
      </w:r>
    </w:p>
    <w:p>
      <w:r>
        <w:t>Questions about architecture, evaluation metrics, deployment infrastructure, datasets, APIs, or hyperparameters should be answered as 'Not Documented' unless explicitly available in the portfolio.</w:t>
      </w:r>
    </w:p>
    <w:p>
      <w:pPr>
        <w:pStyle w:val="Heading2"/>
      </w:pPr>
      <w:r>
        <w:t>Keywords</w:t>
      </w:r>
    </w:p>
    <w:p>
      <w:r>
        <w:t>FitHub, Web Development, Database, Full Stack</w:t>
      </w:r>
    </w:p>
    <w:p>
      <w:pPr>
        <w:pStyle w:val="Heading2"/>
      </w:pPr>
      <w:r>
        <w:t>Cross References</w:t>
      </w:r>
    </w:p>
    <w:p>
      <w:pPr>
        <w:pStyle w:val="ListBullet"/>
      </w:pPr>
      <w:r>
        <w:t>PROJECT_INDEX.docx</w:t>
      </w:r>
    </w:p>
    <w:p>
      <w:pPr>
        <w:pStyle w:val="ListBullet"/>
      </w:pPr>
      <w:r>
        <w:t>PROFILE.docx</w:t>
      </w:r>
    </w:p>
    <w:p>
      <w:pPr>
        <w:pStyle w:val="ListBullet"/>
      </w:pPr>
      <w:r>
        <w:t>PROFESSIONAL_SUMMARY.docx</w:t>
      </w:r>
    </w:p>
    <w:p>
      <w:pPr>
        <w:pStyle w:val="ListBullet"/>
      </w:pPr>
      <w:r>
        <w:t>CAREER_STORY.docx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