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PROJECT_INDEX</w:t>
      </w:r>
    </w:p>
    <w:p>
      <w:r>
        <w:t>Portfolio Knowledge Base</w:t>
        <w:br/>
        <w:t>Master Project Index</w:t>
        <w:br/>
        <w:t>Version 1.0</w:t>
      </w:r>
    </w:p>
    <w:p>
      <w:pPr>
        <w:pStyle w:val="Heading2"/>
      </w:pPr>
      <w:r>
        <w:t>Purpose</w:t>
      </w:r>
    </w:p>
    <w:p>
      <w:r>
        <w:t>This document serves as the master index for all portfolio projects. It provides a high-level overview of every project and directs the chatbot to the appropriate detailed project document for deeper information.</w:t>
      </w:r>
    </w:p>
    <w:p>
      <w:pPr>
        <w:pStyle w:val="Heading2"/>
      </w:pPr>
      <w:r>
        <w:t>Project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Primary Technologies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AI Doc Analyzer</w:t>
            </w:r>
          </w:p>
        </w:tc>
        <w:tc>
          <w:tcPr>
            <w:tcW w:type="dxa" w:w="2160"/>
          </w:tcPr>
          <w:p>
            <w:r>
              <w:t>Generative AI</w:t>
            </w:r>
          </w:p>
        </w:tc>
        <w:tc>
          <w:tcPr>
            <w:tcW w:type="dxa" w:w="2160"/>
          </w:tcPr>
          <w:p>
            <w:r>
              <w:t>Python, Streamlit, RAG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Digital Financial Literacy AI Agent</w:t>
            </w:r>
          </w:p>
        </w:tc>
        <w:tc>
          <w:tcPr>
            <w:tcW w:type="dxa" w:w="2160"/>
          </w:tcPr>
          <w:p>
            <w:r>
              <w:t>Generative AI</w:t>
            </w:r>
          </w:p>
        </w:tc>
        <w:tc>
          <w:tcPr>
            <w:tcW w:type="dxa" w:w="2160"/>
          </w:tcPr>
          <w:p>
            <w:r>
              <w:t>IBM watsonx.ai, RAG, LLM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EV Adoption Forecasting</w:t>
            </w:r>
          </w:p>
        </w:tc>
        <w:tc>
          <w:tcPr>
            <w:tcW w:type="dxa" w:w="2160"/>
          </w:tcPr>
          <w:p>
            <w:r>
              <w:t>Machine Learning</w:t>
            </w:r>
          </w:p>
        </w:tc>
        <w:tc>
          <w:tcPr>
            <w:tcW w:type="dxa" w:w="2160"/>
          </w:tcPr>
          <w:p>
            <w:r>
              <w:t>Python, Random Forest, Streamlit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SBA Loan Approval Prediction</w:t>
            </w:r>
          </w:p>
        </w:tc>
        <w:tc>
          <w:tcPr>
            <w:tcW w:type="dxa" w:w="2160"/>
          </w:tcPr>
          <w:p>
            <w:r>
              <w:t>Machine Learning</w:t>
            </w:r>
          </w:p>
        </w:tc>
        <w:tc>
          <w:tcPr>
            <w:tcW w:type="dxa" w:w="2160"/>
          </w:tcPr>
          <w:p>
            <w:r>
              <w:t>Python, Scikit-learn, XGBoost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AI Study Planner</w:t>
            </w:r>
          </w:p>
        </w:tc>
        <w:tc>
          <w:tcPr>
            <w:tcW w:type="dxa" w:w="2160"/>
          </w:tcPr>
          <w:p>
            <w:r>
              <w:t>Generative AI</w:t>
            </w:r>
          </w:p>
        </w:tc>
        <w:tc>
          <w:tcPr>
            <w:tcW w:type="dxa" w:w="2160"/>
          </w:tcPr>
          <w:p>
            <w:r>
              <w:t>Streamlit, Groq API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AI Code Assistant</w:t>
            </w:r>
          </w:p>
        </w:tc>
        <w:tc>
          <w:tcPr>
            <w:tcW w:type="dxa" w:w="2160"/>
          </w:tcPr>
          <w:p>
            <w:r>
              <w:t>Generative AI</w:t>
            </w:r>
          </w:p>
        </w:tc>
        <w:tc>
          <w:tcPr>
            <w:tcW w:type="dxa" w:w="2160"/>
          </w:tcPr>
          <w:p>
            <w:r>
              <w:t>Python, Streamlit, LLM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FitHub</w:t>
            </w:r>
          </w:p>
        </w:tc>
        <w:tc>
          <w:tcPr>
            <w:tcW w:type="dxa" w:w="2160"/>
          </w:tcPr>
          <w:p>
            <w:r>
              <w:t>Full Stack SaaS</w:t>
            </w:r>
          </w:p>
        </w:tc>
        <w:tc>
          <w:tcPr>
            <w:tcW w:type="dxa" w:w="2160"/>
          </w:tcPr>
          <w:p>
            <w:r>
              <w:t>Web 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Automated Client Email Outreach</w:t>
            </w:r>
          </w:p>
        </w:tc>
        <w:tc>
          <w:tcPr>
            <w:tcW w:type="dxa" w:w="2160"/>
          </w:tcPr>
          <w:p>
            <w:r>
              <w:t>AI Automation</w:t>
            </w:r>
          </w:p>
        </w:tc>
        <w:tc>
          <w:tcPr>
            <w:tcW w:type="dxa" w:w="2160"/>
          </w:tcPr>
          <w:p>
            <w:r>
              <w:t>Make.com, APIs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n8n AI Video Automation</w:t>
            </w:r>
          </w:p>
        </w:tc>
        <w:tc>
          <w:tcPr>
            <w:tcW w:type="dxa" w:w="2160"/>
          </w:tcPr>
          <w:p>
            <w:r>
              <w:t>AI Automation</w:t>
            </w:r>
          </w:p>
        </w:tc>
        <w:tc>
          <w:tcPr>
            <w:tcW w:type="dxa" w:w="2160"/>
          </w:tcPr>
          <w:p>
            <w:r>
              <w:t>n8n, AI APIs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</w:tbl>
    <w:p>
      <w:pPr>
        <w:pStyle w:val="Heading2"/>
      </w:pPr>
      <w:r>
        <w:t>Project Categories</w:t>
      </w:r>
    </w:p>
    <w:p>
      <w:pPr>
        <w:pStyle w:val="Heading3"/>
      </w:pPr>
      <w:r>
        <w:t>Generative AI</w:t>
      </w:r>
    </w:p>
    <w:p>
      <w:pPr>
        <w:pStyle w:val="ListBullet"/>
      </w:pPr>
      <w:r>
        <w:t>AI Doc Analyzer</w:t>
      </w:r>
    </w:p>
    <w:p>
      <w:pPr>
        <w:pStyle w:val="ListBullet"/>
      </w:pPr>
      <w:r>
        <w:t>Digital Financial Literacy AI Agent</w:t>
      </w:r>
    </w:p>
    <w:p>
      <w:pPr>
        <w:pStyle w:val="ListBullet"/>
      </w:pPr>
      <w:r>
        <w:t>AI Study Planner</w:t>
      </w:r>
    </w:p>
    <w:p>
      <w:pPr>
        <w:pStyle w:val="ListBullet"/>
      </w:pPr>
      <w:r>
        <w:t>AI Code Assistant</w:t>
      </w:r>
    </w:p>
    <w:p>
      <w:pPr>
        <w:pStyle w:val="Heading3"/>
      </w:pPr>
      <w:r>
        <w:t>Machine Learning</w:t>
      </w:r>
    </w:p>
    <w:p>
      <w:pPr>
        <w:pStyle w:val="ListBullet"/>
      </w:pPr>
      <w:r>
        <w:t>EV Adoption Forecasting</w:t>
      </w:r>
    </w:p>
    <w:p>
      <w:pPr>
        <w:pStyle w:val="ListBullet"/>
      </w:pPr>
      <w:r>
        <w:t>SBA Loan Approval Prediction</w:t>
      </w:r>
    </w:p>
    <w:p>
      <w:pPr>
        <w:pStyle w:val="Heading3"/>
      </w:pPr>
      <w:r>
        <w:t>AI Automation</w:t>
      </w:r>
    </w:p>
    <w:p>
      <w:pPr>
        <w:pStyle w:val="ListBullet"/>
      </w:pPr>
      <w:r>
        <w:t>Automated Client Email Outreach</w:t>
      </w:r>
    </w:p>
    <w:p>
      <w:pPr>
        <w:pStyle w:val="ListBullet"/>
      </w:pPr>
      <w:r>
        <w:t>n8n AI Video Automation</w:t>
      </w:r>
    </w:p>
    <w:p>
      <w:pPr>
        <w:pStyle w:val="Heading3"/>
      </w:pPr>
      <w:r>
        <w:t>SaaS / Web Development</w:t>
      </w:r>
    </w:p>
    <w:p>
      <w:pPr>
        <w:pStyle w:val="ListBullet"/>
      </w:pPr>
      <w:r>
        <w:t>FitHub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Generative AI</w:t>
      </w:r>
    </w:p>
    <w:p>
      <w:pPr>
        <w:pStyle w:val="ListBullet"/>
      </w:pPr>
      <w:r>
        <w:t>Retrieval-Augmented Generation (RAG)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Python Development</w:t>
      </w:r>
    </w:p>
    <w:p>
      <w:pPr>
        <w:pStyle w:val="ListBullet"/>
      </w:pPr>
      <w:r>
        <w:t>Streamlit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SQL</w:t>
      </w:r>
    </w:p>
    <w:p>
      <w:pPr>
        <w:pStyle w:val="ListBullet"/>
      </w:pPr>
      <w:r>
        <w:t>GitHub</w:t>
      </w:r>
    </w:p>
    <w:p>
      <w:pPr>
        <w:pStyle w:val="Heading2"/>
      </w:pPr>
      <w:r>
        <w:t>Technology Coverage</w:t>
      </w:r>
    </w:p>
    <w:p>
      <w:r>
        <w:t>Python, Streamlit, IBM watsonx.ai, Groq API, Random Forest, XGBoost, Scikit-learn, Pandas, NumPy, Make.com, n8n, SQL, Git, GitHub</w:t>
      </w:r>
    </w:p>
    <w:p>
      <w:pPr>
        <w:pStyle w:val="Heading2"/>
      </w:pPr>
      <w:r>
        <w:t>Project Difficulty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Projects</w:t>
            </w:r>
          </w:p>
        </w:tc>
      </w:tr>
      <w:tr>
        <w:tc>
          <w:tcPr>
            <w:tcW w:type="dxa" w:w="4320"/>
          </w:tcPr>
          <w:p>
            <w:r>
              <w:t>Beginner</w:t>
            </w:r>
          </w:p>
        </w:tc>
        <w:tc>
          <w:tcPr>
            <w:tcW w:type="dxa" w:w="4320"/>
          </w:tcPr>
          <w:p>
            <w:r>
              <w:t>AI Study Planner</w:t>
            </w:r>
          </w:p>
        </w:tc>
      </w:tr>
      <w:tr>
        <w:tc>
          <w:tcPr>
            <w:tcW w:type="dxa" w:w="4320"/>
          </w:tcPr>
          <w:p>
            <w:r>
              <w:t>Intermediate</w:t>
            </w:r>
          </w:p>
        </w:tc>
        <w:tc>
          <w:tcPr>
            <w:tcW w:type="dxa" w:w="4320"/>
          </w:tcPr>
          <w:p>
            <w:r>
              <w:t>AI Code Assistant, EV Adoption Forecasting</w:t>
            </w:r>
          </w:p>
        </w:tc>
      </w:tr>
      <w:tr>
        <w:tc>
          <w:tcPr>
            <w:tcW w:type="dxa" w:w="4320"/>
          </w:tcPr>
          <w:p>
            <w:r>
              <w:t>Advanced</w:t>
            </w:r>
          </w:p>
        </w:tc>
        <w:tc>
          <w:tcPr>
            <w:tcW w:type="dxa" w:w="4320"/>
          </w:tcPr>
          <w:p>
            <w:r>
              <w:t>AI Doc Analyzer, Digital Financial Literacy AI Agent, SBA Loan Approval Prediction</w:t>
            </w:r>
          </w:p>
        </w:tc>
      </w:tr>
      <w:tr>
        <w:tc>
          <w:tcPr>
            <w:tcW w:type="dxa" w:w="4320"/>
          </w:tcPr>
          <w:p>
            <w:r>
              <w:t>Professional Automation</w:t>
            </w:r>
          </w:p>
        </w:tc>
        <w:tc>
          <w:tcPr>
            <w:tcW w:type="dxa" w:w="4320"/>
          </w:tcPr>
          <w:p>
            <w:r>
              <w:t>Automated Client Email Outreach, n8n AI Video Automation</w:t>
            </w:r>
          </w:p>
        </w:tc>
      </w:tr>
    </w:tbl>
    <w:p>
      <w:pPr>
        <w:pStyle w:val="Heading2"/>
      </w:pPr>
      <w:r>
        <w:t>Recruiter Search Keywords</w:t>
      </w:r>
    </w:p>
    <w:p>
      <w:r>
        <w:t>AI Projects, Machine Learning, Python, Automation, RAG, LLMs, Streamlit, IBM watsonx.ai, SQL, Data Analytics, AI Engineer, ML Engineer, GenAI Developer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PROFILE.docx</w:t>
      </w:r>
    </w:p>
    <w:p>
      <w:pPr>
        <w:pStyle w:val="ListBullet"/>
      </w:pPr>
      <w:r>
        <w:t>PROFESSIONAL_SUMMARY.docx</w:t>
      </w:r>
    </w:p>
    <w:p>
      <w:pPr>
        <w:pStyle w:val="ListBullet"/>
      </w:pPr>
      <w:r>
        <w:t>CAREER_STORY.docx</w:t>
      </w:r>
    </w:p>
    <w:p>
      <w:pPr>
        <w:pStyle w:val="ListBullet"/>
      </w:pPr>
      <w:r>
        <w:t>AI_DOC_ANALYZER.docx</w:t>
      </w:r>
    </w:p>
    <w:p>
      <w:pPr>
        <w:pStyle w:val="ListBullet"/>
      </w:pPr>
      <w:r>
        <w:t>DIGITAL_FINANCIAL_LITERACY_AI_AGENT.docx</w:t>
      </w:r>
    </w:p>
    <w:p>
      <w:pPr>
        <w:pStyle w:val="ListBullet"/>
      </w:pPr>
      <w:r>
        <w:t>EV_ADOPTION_FORECASTING.docx</w:t>
      </w:r>
    </w:p>
    <w:p>
      <w:pPr>
        <w:pStyle w:val="ListBullet"/>
      </w:pPr>
      <w:r>
        <w:t>SBA_LOAN_APPROVAL_PREDICTION.docx</w:t>
      </w:r>
    </w:p>
    <w:p>
      <w:pPr>
        <w:pStyle w:val="ListBullet"/>
      </w:pPr>
      <w:r>
        <w:t>AI_STUDY_PLANNER.docx</w:t>
      </w:r>
    </w:p>
    <w:p>
      <w:pPr>
        <w:pStyle w:val="ListBullet"/>
      </w:pPr>
      <w:r>
        <w:t>AI_CODE_ASSISTANT.docx</w:t>
      </w:r>
    </w:p>
    <w:p>
      <w:pPr>
        <w:pStyle w:val="ListBullet"/>
      </w:pPr>
      <w:r>
        <w:t>FITHUB.docx</w:t>
      </w:r>
    </w:p>
    <w:p>
      <w:pPr>
        <w:pStyle w:val="ListBullet"/>
      </w:pPr>
      <w:r>
        <w:t>AUTOMATED_CLIENT_EMAIL_OUTREACH_MAKE.docx</w:t>
      </w:r>
    </w:p>
    <w:p>
      <w:pPr>
        <w:pStyle w:val="ListBullet"/>
      </w:pPr>
      <w:r>
        <w:t>N8N_AI_VIDEO_AUTOMATION.docx</w:t>
      </w:r>
    </w:p>
    <w:p>
      <w:pPr>
        <w:pStyle w:val="Heading2"/>
      </w:pPr>
      <w:r>
        <w:t>Confidence Level</w:t>
      </w:r>
    </w:p>
    <w:p>
      <w:r>
        <w:t>Verified: This document contains only high-level portfolio project information and acts as the master navigation document for the project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