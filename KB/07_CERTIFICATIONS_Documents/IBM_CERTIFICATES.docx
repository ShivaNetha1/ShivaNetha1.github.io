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IBM_CERTIFICATES</w:t>
      </w:r>
    </w:p>
    <w:p>
      <w:r>
        <w:t>Portfolio Knowledge Base</w:t>
        <w:br/>
        <w:t>Certification Documentation</w:t>
        <w:br/>
        <w:t>Version 1.0</w:t>
      </w:r>
    </w:p>
    <w:p>
      <w:pPr>
        <w:pStyle w:val="Heading2"/>
      </w:pPr>
      <w:r>
        <w:t>Purpose</w:t>
      </w:r>
    </w:p>
    <w:p>
      <w:r>
        <w:t>Documents IBM-related certifications and learning.</w:t>
      </w:r>
    </w:p>
    <w:p>
      <w:pPr>
        <w:pStyle w:val="Heading2"/>
      </w:pPr>
      <w:r>
        <w:t>Overview</w:t>
      </w:r>
    </w:p>
    <w:p>
      <w:r>
        <w:t>Portfolio documents IBM SkillsBuild learning and certification activities focused on AI.</w:t>
      </w:r>
    </w:p>
    <w:p>
      <w:pPr>
        <w:pStyle w:val="Heading2"/>
      </w:pPr>
      <w:r>
        <w:t>Coverage</w:t>
      </w:r>
    </w:p>
    <w:p>
      <w:pPr>
        <w:pStyle w:val="ListBullet"/>
      </w:pPr>
      <w:r>
        <w:t>IBM SkillsBuild</w:t>
      </w:r>
    </w:p>
    <w:p>
      <w:pPr>
        <w:pStyle w:val="ListBullet"/>
      </w:pPr>
      <w:r>
        <w:t>IBM watsonx.ai</w:t>
      </w:r>
    </w:p>
    <w:p>
      <w:pPr>
        <w:pStyle w:val="ListBullet"/>
      </w:pPr>
      <w:r>
        <w:t>Generative AI</w:t>
      </w:r>
    </w:p>
    <w:p>
      <w:pPr>
        <w:pStyle w:val="ListBullet"/>
      </w:pPr>
      <w:r>
        <w:t>RAG</w:t>
      </w:r>
    </w:p>
    <w:p>
      <w:pPr>
        <w:pStyle w:val="Heading2"/>
      </w:pPr>
      <w:r>
        <w:t>Skills Validated</w:t>
      </w:r>
    </w:p>
    <w:p>
      <w:pPr>
        <w:pStyle w:val="ListBullet"/>
      </w:pPr>
      <w:r>
        <w:t>Generative AI</w:t>
      </w:r>
    </w:p>
    <w:p>
      <w:pPr>
        <w:pStyle w:val="ListBullet"/>
      </w:pPr>
      <w:r>
        <w:t>Prompt Engineering</w:t>
      </w:r>
    </w:p>
    <w:p>
      <w:pPr>
        <w:pStyle w:val="ListBullet"/>
      </w:pPr>
      <w:r>
        <w:t>Python</w:t>
      </w:r>
    </w:p>
    <w:p>
      <w:pPr>
        <w:pStyle w:val="ListBullet"/>
      </w:pPr>
      <w:r>
        <w:t>LLM Integration</w:t>
      </w:r>
    </w:p>
    <w:p>
      <w:pPr>
        <w:pStyle w:val="Heading2"/>
      </w:pPr>
      <w:r>
        <w:t>Limitations</w:t>
      </w:r>
    </w:p>
    <w:p>
      <w:r>
        <w:t>Only documented certifications and topics are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