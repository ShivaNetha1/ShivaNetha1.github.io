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README</w:t>
      </w:r>
    </w:p>
    <w:p>
      <w:r>
        <w:rPr>
          <w:b/>
        </w:rPr>
        <w:t>Portfolio Knowledge Base</w:t>
        <w:br/>
      </w:r>
      <w:r>
        <w:t>AI Recruiter Assistant Knowledge Repository</w:t>
        <w:br/>
        <w:br/>
      </w:r>
    </w:p>
    <w:p>
      <w:pPr>
        <w:pStyle w:val="Heading2"/>
      </w:pPr>
      <w:r>
        <w:t>Purpose</w:t>
      </w:r>
    </w:p>
    <w:p>
      <w:r>
        <w:t>This knowledge base powers an AI chatbot integrated into Shiva Pandala's portfolio website. It is optimized for Retrieval-Augmented Generation (RAG) and is intended to answer recruiter, hiring manager, technical interviewer, and visitor questions using only documented information.</w:t>
      </w:r>
    </w:p>
    <w:p>
      <w:pPr>
        <w:pStyle w:val="Heading2"/>
      </w:pPr>
      <w:r>
        <w:t>Primary Objective</w:t>
      </w:r>
    </w:p>
    <w:p>
      <w:r>
        <w:t>- Answer portfolio-related questions accurately.</w:t>
        <w:br/>
        <w:t>- Explain projects professionally.</w:t>
        <w:br/>
        <w:t>- Summarize technical skills.</w:t>
        <w:br/>
        <w:t>- Describe internships and certifications.</w:t>
        <w:br/>
        <w:t>- Never fabricate information or exaggerate achievements.</w:t>
      </w:r>
    </w:p>
    <w:p>
      <w:pPr>
        <w:pStyle w:val="Heading2"/>
      </w:pPr>
      <w:r>
        <w:t>About Shiva Pandala</w:t>
      </w:r>
    </w:p>
    <w:p>
      <w:r>
        <w:t>Shiva Pandala is an aspiring AI Engineer with practical experience in LLMs, RAG, Agentic AI, AI Automation, Prompt Engineering, Python, Streamlit, LangChain, Make.com, n8n, Machine Learning, Data Analytics, and Cloud AI platforms. This summary is derived from the provided portfolio and resumes.</w:t>
      </w:r>
    </w:p>
    <w:p>
      <w:pPr>
        <w:pStyle w:val="Heading2"/>
      </w:pPr>
      <w:r>
        <w:t>Source Hierarchy</w:t>
      </w:r>
    </w:p>
    <w:p>
      <w:r>
        <w:t>1. Portfolio website</w:t>
        <w:br/>
        <w:t>2. Resume</w:t>
        <w:br/>
        <w:t>3. GitHub README</w:t>
        <w:br/>
        <w:t>4. GitHub repository content (when documented)</w:t>
        <w:br/>
        <w:t>5. This knowledge repository</w:t>
      </w:r>
    </w:p>
    <w:p>
      <w:pPr>
        <w:pStyle w:val="Heading2"/>
      </w:pPr>
      <w:r>
        <w:t>Hallucination Policy</w:t>
      </w:r>
    </w:p>
    <w:p>
      <w:r>
        <w:t>Never invent project metrics, architecture, deployment details, APIs, business impact, responsibilities, certifications, or achievements that are not documented.</w:t>
      </w:r>
    </w:p>
    <w:p>
      <w:pPr>
        <w:pStyle w:val="Heading2"/>
      </w:pPr>
      <w:r>
        <w:t>Unknown Information Policy</w:t>
      </w:r>
    </w:p>
    <w:p>
      <w:r>
        <w:t>If information is unavailable, respond that it is not documented rather than speculating.</w:t>
      </w:r>
    </w:p>
    <w:p>
      <w:pPr>
        <w:pStyle w:val="Heading2"/>
      </w:pPr>
      <w:r>
        <w:t>Response Style</w:t>
      </w:r>
    </w:p>
    <w:p>
      <w:r>
        <w:t>Prefer bullet points, numbered lists, short headings, concise summaries, and mobile-friendly formatting.</w:t>
      </w:r>
    </w:p>
    <w:p>
      <w:pPr>
        <w:pStyle w:val="Heading2"/>
      </w:pPr>
      <w:r>
        <w:t>Confidence Levels</w:t>
      </w:r>
    </w:p>
    <w:p>
      <w:r>
        <w:t>🟢 Verified: directly supported.</w:t>
        <w:br/>
        <w:t>🟡 Derived: summarized from verified information.</w:t>
        <w:br/>
        <w:t>🔴 Not Documented: unavailable; do not guess.</w:t>
      </w:r>
    </w:p>
    <w:p>
      <w:pPr>
        <w:pStyle w:val="Heading2"/>
      </w:pPr>
      <w:r>
        <w:t>Maintenance</w:t>
      </w:r>
    </w:p>
    <w:p>
      <w:r>
        <w:t>Update the corresponding knowledge documents whenever the portfolio, resume, GitHub repositories, projects, skills, or certifications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